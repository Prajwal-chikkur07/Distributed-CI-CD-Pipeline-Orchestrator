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7A"/>
          <w:sz w:val="56"/>
        </w:rPr>
        <w:t>Distributed CI/CD Pipeline Orchestrator</w:t>
      </w:r>
    </w:p>
    <w:p>
      <w:pPr>
        <w:jc w:val="center"/>
      </w:pPr>
      <w:r>
        <w:rPr>
          <w:color w:val="5D6D7E"/>
          <w:sz w:val="28"/>
        </w:rPr>
        <w:t>AI-Powered Autonomous Pipeline Generation and Execution</w:t>
      </w:r>
    </w:p>
    <w:p/>
    <w:p/>
    <w:p>
      <w:pPr>
        <w:jc w:val="center"/>
      </w:pPr>
      <w:r>
        <w:rPr>
          <w:b/>
          <w:sz w:val="28"/>
        </w:rPr>
        <w:t>Project Team</w:t>
      </w:r>
    </w:p>
    <w:p>
      <w:pPr>
        <w:jc w:val="center"/>
      </w:pPr>
      <w:r>
        <w:rPr>
          <w:sz w:val="24"/>
        </w:rPr>
        <w:t>Prajwal — Pipeline Creator Module</w:t>
        <w:br/>
        <w:t>R Sanjana — Pipeline Executor Module</w:t>
      </w:r>
    </w:p>
    <w:p/>
    <w:p>
      <w:pPr>
        <w:jc w:val="center"/>
      </w:pPr>
      <w:r>
        <w:rPr>
          <w:color w:val="5D6D7E"/>
          <w:sz w:val="24"/>
        </w:rPr>
        <w:t>March 2026</w:t>
      </w:r>
    </w:p>
    <w:p>
      <w:r>
        <w:br w:type="page"/>
      </w:r>
    </w:p>
    <w:p>
      <w:pPr>
        <w:pStyle w:val="Heading1"/>
      </w:pPr>
      <w:r>
        <w:t>Table of Contents</w:t>
      </w:r>
    </w:p>
    <w:p>
      <w:pPr>
        <w:spacing w:after="40" w:before="0"/>
      </w:pPr>
      <w:r>
        <w:rPr>
          <w:sz w:val="20"/>
        </w:rPr>
        <w:t>1. Abstract</w:t>
      </w:r>
    </w:p>
    <w:p>
      <w:pPr>
        <w:spacing w:after="40" w:before="0"/>
      </w:pPr>
      <w:r>
        <w:rPr>
          <w:sz w:val="20"/>
        </w:rPr>
        <w:t>2. Problem Statement</w:t>
      </w:r>
    </w:p>
    <w:p>
      <w:pPr>
        <w:spacing w:after="40" w:before="0"/>
      </w:pPr>
      <w:r>
        <w:rPr>
          <w:sz w:val="20"/>
        </w:rPr>
        <w:t>3. System Architecture</w:t>
      </w:r>
    </w:p>
    <w:p>
      <w:pPr>
        <w:spacing w:after="40" w:before="0"/>
      </w:pPr>
      <w:r>
        <w:rPr>
          <w:sz w:val="20"/>
        </w:rPr>
        <w:t>4. Tech Stack</w:t>
      </w:r>
    </w:p>
    <w:p>
      <w:pPr>
        <w:spacing w:after="40" w:before="0"/>
      </w:pPr>
      <w:r>
        <w:rPr>
          <w:sz w:val="20"/>
        </w:rPr>
        <w:t>5. Module-wise Explanation</w:t>
      </w:r>
    </w:p>
    <w:p>
      <w:pPr>
        <w:spacing w:after="40" w:before="0"/>
      </w:pPr>
      <w:r>
        <w:rPr>
          <w:sz w:val="20"/>
        </w:rPr>
        <w:t xml:space="preserve">   5.1 Data Models</w:t>
      </w:r>
    </w:p>
    <w:p>
      <w:pPr>
        <w:spacing w:after="40" w:before="0"/>
      </w:pPr>
      <w:r>
        <w:rPr>
          <w:sz w:val="20"/>
        </w:rPr>
        <w:t xml:space="preserve">   5.2 Repository Analyzer</w:t>
      </w:r>
    </w:p>
    <w:p>
      <w:pPr>
        <w:spacing w:after="40" w:before="0"/>
      </w:pPr>
      <w:r>
        <w:rPr>
          <w:sz w:val="20"/>
        </w:rPr>
        <w:t xml:space="preserve">   5.3 Language Detector</w:t>
      </w:r>
    </w:p>
    <w:p>
      <w:pPr>
        <w:spacing w:after="40" w:before="0"/>
      </w:pPr>
      <w:r>
        <w:rPr>
          <w:sz w:val="20"/>
        </w:rPr>
        <w:t xml:space="preserve">   5.4 Pipeline Generator</w:t>
      </w:r>
    </w:p>
    <w:p>
      <w:pPr>
        <w:spacing w:after="40" w:before="0"/>
      </w:pPr>
      <w:r>
        <w:rPr>
          <w:sz w:val="20"/>
        </w:rPr>
        <w:t xml:space="preserve">   5.5 Pipeline Templates</w:t>
      </w:r>
    </w:p>
    <w:p>
      <w:pPr>
        <w:spacing w:after="40" w:before="0"/>
      </w:pPr>
      <w:r>
        <w:rPr>
          <w:sz w:val="20"/>
        </w:rPr>
        <w:t xml:space="preserve">   5.6 LLM Fallback Generator</w:t>
      </w:r>
    </w:p>
    <w:p>
      <w:pPr>
        <w:spacing w:after="40" w:before="0"/>
      </w:pPr>
      <w:r>
        <w:rPr>
          <w:sz w:val="20"/>
        </w:rPr>
        <w:t xml:space="preserve">   5.7 DAG Scheduler</w:t>
      </w:r>
    </w:p>
    <w:p>
      <w:pPr>
        <w:spacing w:after="40" w:before="0"/>
      </w:pPr>
      <w:r>
        <w:rPr>
          <w:sz w:val="20"/>
        </w:rPr>
        <w:t xml:space="preserve">   5.8 Pipeline Dispatcher</w:t>
      </w:r>
    </w:p>
    <w:p>
      <w:pPr>
        <w:spacing w:after="40" w:before="0"/>
      </w:pPr>
      <w:r>
        <w:rPr>
          <w:sz w:val="20"/>
        </w:rPr>
        <w:t xml:space="preserve">   5.9 Docker Runner</w:t>
      </w:r>
    </w:p>
    <w:p>
      <w:pPr>
        <w:spacing w:after="40" w:before="0"/>
      </w:pPr>
      <w:r>
        <w:rPr>
          <w:sz w:val="20"/>
        </w:rPr>
        <w:t xml:space="preserve">   5.10 AI Replanner</w:t>
      </w:r>
    </w:p>
    <w:p>
      <w:pPr>
        <w:spacing w:after="40" w:before="0"/>
      </w:pPr>
      <w:r>
        <w:rPr>
          <w:sz w:val="20"/>
        </w:rPr>
        <w:t xml:space="preserve">   5.11 API Layer</w:t>
      </w:r>
    </w:p>
    <w:p>
      <w:pPr>
        <w:spacing w:after="40" w:before="0"/>
      </w:pPr>
      <w:r>
        <w:rPr>
          <w:sz w:val="20"/>
        </w:rPr>
        <w:t xml:space="preserve">   5.12 Database Layer</w:t>
      </w:r>
    </w:p>
    <w:p>
      <w:pPr>
        <w:spacing w:after="40" w:before="0"/>
      </w:pPr>
      <w:r>
        <w:rPr>
          <w:sz w:val="20"/>
        </w:rPr>
        <w:t xml:space="preserve">   5.13 Frontend Components</w:t>
      </w:r>
    </w:p>
    <w:p>
      <w:pPr>
        <w:spacing w:after="40" w:before="0"/>
      </w:pPr>
      <w:r>
        <w:rPr>
          <w:sz w:val="20"/>
        </w:rPr>
        <w:t>6. Features Implemented</w:t>
      </w:r>
    </w:p>
    <w:p>
      <w:pPr>
        <w:spacing w:after="40" w:before="0"/>
      </w:pPr>
      <w:r>
        <w:rPr>
          <w:sz w:val="20"/>
        </w:rPr>
        <w:t>7. API Endpoints</w:t>
      </w:r>
    </w:p>
    <w:p>
      <w:pPr>
        <w:spacing w:after="40" w:before="0"/>
      </w:pPr>
      <w:r>
        <w:rPr>
          <w:sz w:val="20"/>
        </w:rPr>
        <w:t>8. Database Schema</w:t>
      </w:r>
    </w:p>
    <w:p>
      <w:pPr>
        <w:spacing w:after="40" w:before="0"/>
      </w:pPr>
      <w:r>
        <w:rPr>
          <w:sz w:val="20"/>
        </w:rPr>
        <w:t>9. Testing Results</w:t>
      </w:r>
    </w:p>
    <w:p>
      <w:pPr>
        <w:spacing w:after="40" w:before="0"/>
      </w:pPr>
      <w:r>
        <w:rPr>
          <w:sz w:val="20"/>
        </w:rPr>
        <w:t>10. Screenshots</w:t>
      </w:r>
    </w:p>
    <w:p>
      <w:pPr>
        <w:spacing w:after="40" w:before="0"/>
      </w:pPr>
      <w:r>
        <w:rPr>
          <w:sz w:val="20"/>
        </w:rPr>
        <w:t>11. Team Contributions</w:t>
      </w:r>
    </w:p>
    <w:p>
      <w:pPr>
        <w:spacing w:after="40" w:before="0"/>
      </w:pPr>
      <w:r>
        <w:rPr>
          <w:sz w:val="20"/>
        </w:rPr>
        <w:t>12. Future Scope</w:t>
      </w:r>
    </w:p>
    <w:p>
      <w:pPr>
        <w:spacing w:after="40" w:before="0"/>
      </w:pPr>
      <w:r>
        <w:rPr>
          <w:sz w:val="20"/>
        </w:rPr>
        <w:t>13. Conclusion</w:t>
      </w:r>
    </w:p>
    <w:p>
      <w:r>
        <w:br w:type="page"/>
      </w:r>
    </w:p>
    <w:p>
      <w:pPr>
        <w:pStyle w:val="Heading1"/>
      </w:pPr>
      <w:r>
        <w:t>1. Abstract</w:t>
      </w:r>
    </w:p>
    <w:p>
      <w:r>
        <w:t>The Distributed CI/CD Pipeline Orchestrator is an AI-powered system that automates the creation and execution of continuous integration and continuous deployment pipelines. Given a repository URL and a deployment goal, the system clones the repository, analyzes its language, framework, package manager, and project structure, then generates a complete CI/CD pipeline as a directed acyclic graph (DAG) of stages. The pipeline is executed with DAG-based scheduling that runs independent stages in parallel, with specialized agents handling build, test, security scanning, deployment, and verification tasks. When a stage fails, an AI-powered replanner using the Hugging Face Inference API (Meta-Llama-3-8B-Instruct) analyzes the failure and recommends a recovery strategy — fix and retry with a modified command, skip the stage, rollback changes, or abort the pipeline. The system provides real-time execution monitoring through WebSocket connections, an interactive DAG visualization built with ReactFlow, and full pipeline persistence in PostgreSQL. The project addresses the pain of manually writing CI/CD configurations by combining template-based generation for five major languages with LLM-powered fallback for unknown project types.</w:t>
      </w:r>
    </w:p>
    <w:p>
      <w:pPr>
        <w:pStyle w:val="Heading1"/>
      </w:pPr>
      <w:r>
        <w:t>2. Problem Statement</w:t>
      </w:r>
    </w:p>
    <w:p>
      <w:r>
        <w:t>Continuous Integration and Continuous Deployment (CI/CD) pipelines are essential for modern software development, yet configuring them remains one of the most tedious and error-prone tasks developers face. Writing YAML-based CI/CD configurations for tools like GitHub Actions, GitLab CI, or Jenkins requires deep knowledge of the build system, test frameworks, security scanning tools, deployment targets, and the specific syntax of each CI/CD platform.</w:t>
      </w:r>
    </w:p>
    <w:p>
      <w:r>
        <w:t>Key challenges include:</w:t>
      </w:r>
    </w:p>
    <w:p>
      <w:pPr>
        <w:pStyle w:val="ListBullet"/>
      </w:pPr>
      <w:r>
        <w:rPr>
          <w:sz w:val="22"/>
        </w:rPr>
        <w:t>Manual configuration is repetitive — developers rewrite similar pipeline steps across projects with slight variations for language, framework, and deployment target.</w:t>
      </w:r>
    </w:p>
    <w:p>
      <w:pPr>
        <w:pStyle w:val="ListBullet"/>
      </w:pPr>
      <w:r>
        <w:rPr>
          <w:sz w:val="22"/>
        </w:rPr>
        <w:t>CI/CD configs are fragile — a single misconfigured step can block an entire team, and debugging pipeline failures often requires trial-and-error commits.</w:t>
      </w:r>
    </w:p>
    <w:p>
      <w:pPr>
        <w:pStyle w:val="ListBullet"/>
      </w:pPr>
      <w:r>
        <w:rPr>
          <w:sz w:val="22"/>
        </w:rPr>
        <w:t>No intelligent recovery — when a stage fails, traditional CI/CD systems simply stop. There is no analysis of why it failed or what could fix it.</w:t>
      </w:r>
    </w:p>
    <w:p>
      <w:pPr>
        <w:pStyle w:val="ListBullet"/>
      </w:pPr>
      <w:r>
        <w:rPr>
          <w:sz w:val="22"/>
        </w:rPr>
        <w:t>Lack of parallelism awareness — most manually written pipelines execute stages sequentially even when some stages (lint, test, security scan) are independent and could run concurrently.</w:t>
      </w:r>
    </w:p>
    <w:p>
      <w:pPr>
        <w:pStyle w:val="ListBullet"/>
      </w:pPr>
      <w:r>
        <w:rPr>
          <w:sz w:val="22"/>
        </w:rPr>
        <w:t>No deployment target awareness — the same project may need different deployment commands for Docker, AWS, Heroku, Kubernetes, or bare metal, requiring manual reconfiguration.</w:t>
      </w:r>
    </w:p>
    <w:p>
      <w:r>
        <w:t>This project solves these problems by using AI agents to automatically analyze repositories, generate optimal pipeline configurations as DAGs, execute them with parallel scheduling, and self-heal when failures occur — eliminating the need for manual CI/CD configuration entirely.</w:t>
      </w:r>
    </w:p>
    <w:p>
      <w:pPr>
        <w:pStyle w:val="Heading1"/>
      </w:pPr>
      <w:r>
        <w:t>3. System Architecture</w:t>
      </w:r>
    </w:p>
    <w:p>
      <w:r>
        <w:t>The system is divided into two major subsystems: the Pipeline Creator and the Pipeline Executor, connected through a FastAPI backend that serves both REST endpoints and WebSocket connections.</w:t>
      </w:r>
    </w:p>
    <w:p>
      <w:pPr>
        <w:pStyle w:val="Heading2"/>
      </w:pPr>
      <w:r>
        <w:t>3.1 High-Level Architecture</w:t>
      </w:r>
    </w:p>
    <w:p>
      <w:r>
        <w:t>The architecture follows a modular pipeline pattern:</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jc w:val="center"/>
            </w:pPr>
            <w:r>
              <w:rPr>
                <w:b/>
                <w:color w:val="FFFFFF"/>
                <w:sz w:val="18"/>
              </w:rPr>
              <w:t>Step</w:t>
            </w:r>
          </w:p>
        </w:tc>
        <w:tc>
          <w:tcPr>
            <w:tcW w:type="dxa" w:w="4680"/>
            <w:shd w:fill="2E75B6" w:val="clear"/>
          </w:tcPr>
          <w:p>
            <w:pPr>
              <w:jc w:val="center"/>
            </w:pPr>
            <w:r>
              <w:rPr>
                <w:b/>
                <w:color w:val="FFFFFF"/>
                <w:sz w:val="18"/>
              </w:rPr>
              <w:t>Description</w:t>
            </w:r>
          </w:p>
        </w:tc>
      </w:tr>
      <w:tr>
        <w:tc>
          <w:tcPr>
            <w:tcW w:type="dxa" w:w="4680"/>
          </w:tcPr>
          <w:p>
            <w:r>
              <w:rPr>
                <w:sz w:val="18"/>
              </w:rPr>
              <w:t>User Input</w:t>
            </w:r>
          </w:p>
        </w:tc>
        <w:tc>
          <w:tcPr>
            <w:tcW w:type="dxa" w:w="4680"/>
          </w:tcPr>
          <w:p>
            <w:r>
              <w:rPr>
                <w:sz w:val="18"/>
              </w:rPr>
              <w:t>Repository URL + deployment goal submitted via React frontend</w:t>
            </w:r>
          </w:p>
        </w:tc>
      </w:tr>
      <w:tr>
        <w:tc>
          <w:tcPr>
            <w:tcW w:type="dxa" w:w="4680"/>
            <w:shd w:fill="F2F7FB" w:val="clear"/>
          </w:tcPr>
          <w:p>
            <w:r>
              <w:rPr>
                <w:sz w:val="18"/>
              </w:rPr>
              <w:t>Repo Cloning</w:t>
            </w:r>
          </w:p>
        </w:tc>
        <w:tc>
          <w:tcPr>
            <w:tcW w:type="dxa" w:w="4680"/>
            <w:shd w:fill="F2F7FB" w:val="clear"/>
          </w:tcPr>
          <w:p>
            <w:r>
              <w:rPr>
                <w:sz w:val="18"/>
              </w:rPr>
              <w:t>GitPython clones the repository into a temporary directory</w:t>
            </w:r>
          </w:p>
        </w:tc>
      </w:tr>
      <w:tr>
        <w:tc>
          <w:tcPr>
            <w:tcW w:type="dxa" w:w="4680"/>
          </w:tcPr>
          <w:p>
            <w:r>
              <w:rPr>
                <w:sz w:val="18"/>
              </w:rPr>
              <w:t>Repo Analysis</w:t>
            </w:r>
          </w:p>
        </w:tc>
        <w:tc>
          <w:tcPr>
            <w:tcW w:type="dxa" w:w="4680"/>
          </w:tcPr>
          <w:p>
            <w:r>
              <w:rPr>
                <w:sz w:val="18"/>
              </w:rPr>
              <w:t>Detector scans for manifest files, frameworks, test runners, and monorepo structure</w:t>
            </w:r>
          </w:p>
        </w:tc>
      </w:tr>
      <w:tr>
        <w:tc>
          <w:tcPr>
            <w:tcW w:type="dxa" w:w="4680"/>
            <w:shd w:fill="F2F7FB" w:val="clear"/>
          </w:tcPr>
          <w:p>
            <w:r>
              <w:rPr>
                <w:sz w:val="18"/>
              </w:rPr>
              <w:t>Deploy Target Parsing</w:t>
            </w:r>
          </w:p>
        </w:tc>
        <w:tc>
          <w:tcPr>
            <w:tcW w:type="dxa" w:w="4680"/>
            <w:shd w:fill="F2F7FB" w:val="clear"/>
          </w:tcPr>
          <w:p>
            <w:r>
              <w:rPr>
                <w:sz w:val="18"/>
              </w:rPr>
              <w:t>Goal string parsed for keywords like "aws", "docker", "kubernetes", "staging"</w:t>
            </w:r>
          </w:p>
        </w:tc>
      </w:tr>
      <w:tr>
        <w:tc>
          <w:tcPr>
            <w:tcW w:type="dxa" w:w="4680"/>
          </w:tcPr>
          <w:p>
            <w:r>
              <w:rPr>
                <w:sz w:val="18"/>
              </w:rPr>
              <w:t>Pipeline Generation</w:t>
            </w:r>
          </w:p>
        </w:tc>
        <w:tc>
          <w:tcPr>
            <w:tcW w:type="dxa" w:w="4680"/>
          </w:tcPr>
          <w:p>
            <w:r>
              <w:rPr>
                <w:sz w:val="18"/>
              </w:rPr>
              <w:t>Template-based generation for known languages; LLM fallback for unknown types</w:t>
            </w:r>
          </w:p>
        </w:tc>
      </w:tr>
      <w:tr>
        <w:tc>
          <w:tcPr>
            <w:tcW w:type="dxa" w:w="4680"/>
            <w:shd w:fill="F2F7FB" w:val="clear"/>
          </w:tcPr>
          <w:p>
            <w:r>
              <w:rPr>
                <w:sz w:val="18"/>
              </w:rPr>
              <w:t>DAG Validation</w:t>
            </w:r>
          </w:p>
        </w:tc>
        <w:tc>
          <w:tcPr>
            <w:tcW w:type="dxa" w:w="4680"/>
            <w:shd w:fill="F2F7FB" w:val="clear"/>
          </w:tcPr>
          <w:p>
            <w:r>
              <w:rPr>
                <w:sz w:val="18"/>
              </w:rPr>
              <w:t>NetworkX validates the stage dependency graph has no cycles</w:t>
            </w:r>
          </w:p>
        </w:tc>
      </w:tr>
      <w:tr>
        <w:tc>
          <w:tcPr>
            <w:tcW w:type="dxa" w:w="4680"/>
          </w:tcPr>
          <w:p>
            <w:r>
              <w:rPr>
                <w:sz w:val="18"/>
              </w:rPr>
              <w:t>Persistence</w:t>
            </w:r>
          </w:p>
        </w:tc>
        <w:tc>
          <w:tcPr>
            <w:tcW w:type="dxa" w:w="4680"/>
          </w:tcPr>
          <w:p>
            <w:r>
              <w:rPr>
                <w:sz w:val="18"/>
              </w:rPr>
              <w:t>PipelineSpec saved to PostgreSQL via SQLAlchemy async ORM</w:t>
            </w:r>
          </w:p>
        </w:tc>
      </w:tr>
      <w:tr>
        <w:tc>
          <w:tcPr>
            <w:tcW w:type="dxa" w:w="4680"/>
            <w:shd w:fill="F2F7FB" w:val="clear"/>
          </w:tcPr>
          <w:p>
            <w:r>
              <w:rPr>
                <w:sz w:val="18"/>
              </w:rPr>
              <w:t>DAG Scheduling</w:t>
            </w:r>
          </w:p>
        </w:tc>
        <w:tc>
          <w:tcPr>
            <w:tcW w:type="dxa" w:w="4680"/>
            <w:shd w:fill="F2F7FB" w:val="clear"/>
          </w:tcPr>
          <w:p>
            <w:r>
              <w:rPr>
                <w:sz w:val="18"/>
              </w:rPr>
              <w:t>DAGScheduler uses topological sort to determine execution order</w:t>
            </w:r>
          </w:p>
        </w:tc>
      </w:tr>
      <w:tr>
        <w:tc>
          <w:tcPr>
            <w:tcW w:type="dxa" w:w="4680"/>
          </w:tcPr>
          <w:p>
            <w:r>
              <w:rPr>
                <w:sz w:val="18"/>
              </w:rPr>
              <w:t>Parallel Execution</w:t>
            </w:r>
          </w:p>
        </w:tc>
        <w:tc>
          <w:tcPr>
            <w:tcW w:type="dxa" w:w="4680"/>
          </w:tcPr>
          <w:p>
            <w:r>
              <w:rPr>
                <w:sz w:val="18"/>
              </w:rPr>
              <w:t>Independent stages dispatched concurrently via asyncio.gather()</w:t>
            </w:r>
          </w:p>
        </w:tc>
      </w:tr>
      <w:tr>
        <w:tc>
          <w:tcPr>
            <w:tcW w:type="dxa" w:w="4680"/>
            <w:shd w:fill="F2F7FB" w:val="clear"/>
          </w:tcPr>
          <w:p>
            <w:r>
              <w:rPr>
                <w:sz w:val="18"/>
              </w:rPr>
              <w:t>Stage Execution</w:t>
            </w:r>
          </w:p>
        </w:tc>
        <w:tc>
          <w:tcPr>
            <w:tcW w:type="dxa" w:w="4680"/>
            <w:shd w:fill="F2F7FB" w:val="clear"/>
          </w:tcPr>
          <w:p>
            <w:r>
              <w:rPr>
                <w:sz w:val="18"/>
              </w:rPr>
              <w:t>Specialized agents (Build, Test, Security, Deploy, Verify) run commands</w:t>
            </w:r>
          </w:p>
        </w:tc>
      </w:tr>
      <w:tr>
        <w:tc>
          <w:tcPr>
            <w:tcW w:type="dxa" w:w="4680"/>
          </w:tcPr>
          <w:p>
            <w:r>
              <w:rPr>
                <w:sz w:val="18"/>
              </w:rPr>
              <w:t>Docker Support</w:t>
            </w:r>
          </w:p>
        </w:tc>
        <w:tc>
          <w:tcPr>
            <w:tcW w:type="dxa" w:w="4680"/>
          </w:tcPr>
          <w:p>
            <w:r>
              <w:rPr>
                <w:sz w:val="18"/>
              </w:rPr>
              <w:t>Optional execution in language-specific Docker containers with local fallback</w:t>
            </w:r>
          </w:p>
        </w:tc>
      </w:tr>
      <w:tr>
        <w:tc>
          <w:tcPr>
            <w:tcW w:type="dxa" w:w="4680"/>
            <w:shd w:fill="F2F7FB" w:val="clear"/>
          </w:tcPr>
          <w:p>
            <w:r>
              <w:rPr>
                <w:sz w:val="18"/>
              </w:rPr>
              <w:t>Verification</w:t>
            </w:r>
          </w:p>
        </w:tc>
        <w:tc>
          <w:tcPr>
            <w:tcW w:type="dxa" w:w="4680"/>
            <w:shd w:fill="F2F7FB" w:val="clear"/>
          </w:tcPr>
          <w:p>
            <w:r>
              <w:rPr>
                <w:sz w:val="18"/>
              </w:rPr>
              <w:t>Exit codes, stdout/stderr captured; health checks via curl/kubectl</w:t>
            </w:r>
          </w:p>
        </w:tc>
      </w:tr>
      <w:tr>
        <w:tc>
          <w:tcPr>
            <w:tcW w:type="dxa" w:w="4680"/>
          </w:tcPr>
          <w:p>
            <w:r>
              <w:rPr>
                <w:sz w:val="18"/>
              </w:rPr>
              <w:t>AI Replanning</w:t>
            </w:r>
          </w:p>
        </w:tc>
        <w:tc>
          <w:tcPr>
            <w:tcW w:type="dxa" w:w="4680"/>
          </w:tcPr>
          <w:p>
            <w:r>
              <w:rPr>
                <w:sz w:val="18"/>
              </w:rPr>
              <w:t>Failed stages analyzed by Llama-3 LLM for recovery strategies</w:t>
            </w:r>
          </w:p>
        </w:tc>
      </w:tr>
      <w:tr>
        <w:tc>
          <w:tcPr>
            <w:tcW w:type="dxa" w:w="4680"/>
            <w:shd w:fill="F2F7FB" w:val="clear"/>
          </w:tcPr>
          <w:p>
            <w:r>
              <w:rPr>
                <w:sz w:val="18"/>
              </w:rPr>
              <w:t>Real-time Updates</w:t>
            </w:r>
          </w:p>
        </w:tc>
        <w:tc>
          <w:tcPr>
            <w:tcW w:type="dxa" w:w="4680"/>
            <w:shd w:fill="F2F7FB" w:val="clear"/>
          </w:tcPr>
          <w:p>
            <w:r>
              <w:rPr>
                <w:sz w:val="18"/>
              </w:rPr>
              <w:t>WebSocket broadcasts push stage status to frontend in real-time</w:t>
            </w:r>
          </w:p>
        </w:tc>
      </w:tr>
      <w:tr>
        <w:tc>
          <w:tcPr>
            <w:tcW w:type="dxa" w:w="4680"/>
          </w:tcPr>
          <w:p>
            <w:r>
              <w:rPr>
                <w:sz w:val="18"/>
              </w:rPr>
              <w:t>Result Persistence</w:t>
            </w:r>
          </w:p>
        </w:tc>
        <w:tc>
          <w:tcPr>
            <w:tcW w:type="dxa" w:w="4680"/>
          </w:tcPr>
          <w:p>
            <w:r>
              <w:rPr>
                <w:sz w:val="18"/>
              </w:rPr>
              <w:t>Execution results saved to PostgreSQL for history</w:t>
            </w:r>
          </w:p>
        </w:tc>
      </w:tr>
    </w:tbl>
    <w:p>
      <w:pPr>
        <w:pStyle w:val="Heading2"/>
      </w:pPr>
      <w:r>
        <w:t>3.2 Component Diagram</w:t>
      </w:r>
    </w:p>
    <w:p>
      <w:r>
        <w:t>Frontend (React/Vite, port 5173) ←→ Backend (FastAPI, port 8001) ←→ PostgreSQL (port 5432)</w:t>
        <w:br/>
        <w:br/>
        <w:t>Backend modules:</w:t>
        <w:br/>
        <w:t>• src/api/ — FastAPI endpoints + WebSocket manager</w:t>
        <w:br/>
        <w:t>• src/creator/ — Analyzer, Detector, Generator, Templates, LLM Generator</w:t>
        <w:br/>
        <w:t>• src/executor/ — DAGScheduler, Dispatcher, Docker Runner, Replanner, Agents</w:t>
        <w:br/>
        <w:t>• src/models/ — Pydantic data models (PipelineSpec, StageResult, RecoveryPlan)</w:t>
        <w:br/>
        <w:t>• src/db/ — SQLAlchemy async ORM, repository pattern, session management</w:t>
      </w:r>
    </w:p>
    <w:p>
      <w:pPr>
        <w:pStyle w:val="Heading1"/>
      </w:pPr>
      <w:r>
        <w:t>4. Tech Stack</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jc w:val="center"/>
            </w:pPr>
            <w:r>
              <w:rPr>
                <w:b/>
                <w:color w:val="FFFFFF"/>
                <w:sz w:val="18"/>
              </w:rPr>
              <w:t>Category</w:t>
            </w:r>
          </w:p>
        </w:tc>
        <w:tc>
          <w:tcPr>
            <w:tcW w:type="dxa" w:w="4680"/>
            <w:shd w:fill="2E75B6" w:val="clear"/>
          </w:tcPr>
          <w:p>
            <w:pPr>
              <w:jc w:val="center"/>
            </w:pPr>
            <w:r>
              <w:rPr>
                <w:b/>
                <w:color w:val="FFFFFF"/>
                <w:sz w:val="18"/>
              </w:rPr>
              <w:t>Technology</w:t>
            </w:r>
          </w:p>
        </w:tc>
      </w:tr>
      <w:tr>
        <w:tc>
          <w:tcPr>
            <w:tcW w:type="dxa" w:w="4680"/>
          </w:tcPr>
          <w:p>
            <w:r>
              <w:rPr>
                <w:sz w:val="18"/>
              </w:rPr>
              <w:t>Backend Language</w:t>
            </w:r>
          </w:p>
        </w:tc>
        <w:tc>
          <w:tcPr>
            <w:tcW w:type="dxa" w:w="4680"/>
          </w:tcPr>
          <w:p>
            <w:r>
              <w:rPr>
                <w:sz w:val="18"/>
              </w:rPr>
              <w:t>Python 3.11+</w:t>
            </w:r>
          </w:p>
        </w:tc>
      </w:tr>
      <w:tr>
        <w:tc>
          <w:tcPr>
            <w:tcW w:type="dxa" w:w="4680"/>
            <w:shd w:fill="F2F7FB" w:val="clear"/>
          </w:tcPr>
          <w:p>
            <w:r>
              <w:rPr>
                <w:sz w:val="18"/>
              </w:rPr>
              <w:t>Web Framework</w:t>
            </w:r>
          </w:p>
        </w:tc>
        <w:tc>
          <w:tcPr>
            <w:tcW w:type="dxa" w:w="4680"/>
            <w:shd w:fill="F2F7FB" w:val="clear"/>
          </w:tcPr>
          <w:p>
            <w:r>
              <w:rPr>
                <w:sz w:val="18"/>
              </w:rPr>
              <w:t>FastAPI with Uvicorn ASGI server</w:t>
            </w:r>
          </w:p>
        </w:tc>
      </w:tr>
      <w:tr>
        <w:tc>
          <w:tcPr>
            <w:tcW w:type="dxa" w:w="4680"/>
          </w:tcPr>
          <w:p>
            <w:r>
              <w:rPr>
                <w:sz w:val="18"/>
              </w:rPr>
              <w:t>Real-time Communication</w:t>
            </w:r>
          </w:p>
        </w:tc>
        <w:tc>
          <w:tcPr>
            <w:tcW w:type="dxa" w:w="4680"/>
          </w:tcPr>
          <w:p>
            <w:r>
              <w:rPr>
                <w:sz w:val="18"/>
              </w:rPr>
              <w:t>WebSocket (FastAPI native)</w:t>
            </w:r>
          </w:p>
        </w:tc>
      </w:tr>
      <w:tr>
        <w:tc>
          <w:tcPr>
            <w:tcW w:type="dxa" w:w="4680"/>
            <w:shd w:fill="F2F7FB" w:val="clear"/>
          </w:tcPr>
          <w:p>
            <w:r>
              <w:rPr>
                <w:sz w:val="18"/>
              </w:rPr>
              <w:t>Graph Processing</w:t>
            </w:r>
          </w:p>
        </w:tc>
        <w:tc>
          <w:tcPr>
            <w:tcW w:type="dxa" w:w="4680"/>
            <w:shd w:fill="F2F7FB" w:val="clear"/>
          </w:tcPr>
          <w:p>
            <w:r>
              <w:rPr>
                <w:sz w:val="18"/>
              </w:rPr>
              <w:t>NetworkX (DAG validation and topological sort)</w:t>
            </w:r>
          </w:p>
        </w:tc>
      </w:tr>
      <w:tr>
        <w:tc>
          <w:tcPr>
            <w:tcW w:type="dxa" w:w="4680"/>
          </w:tcPr>
          <w:p>
            <w:r>
              <w:rPr>
                <w:sz w:val="18"/>
              </w:rPr>
              <w:t>Data Validation</w:t>
            </w:r>
          </w:p>
        </w:tc>
        <w:tc>
          <w:tcPr>
            <w:tcW w:type="dxa" w:w="4680"/>
          </w:tcPr>
          <w:p>
            <w:r>
              <w:rPr>
                <w:sz w:val="18"/>
              </w:rPr>
              <w:t>Pydantic v2 + pydantic-settings</w:t>
            </w:r>
          </w:p>
        </w:tc>
      </w:tr>
      <w:tr>
        <w:tc>
          <w:tcPr>
            <w:tcW w:type="dxa" w:w="4680"/>
            <w:shd w:fill="F2F7FB" w:val="clear"/>
          </w:tcPr>
          <w:p>
            <w:r>
              <w:rPr>
                <w:sz w:val="18"/>
              </w:rPr>
              <w:t>Database ORM</w:t>
            </w:r>
          </w:p>
        </w:tc>
        <w:tc>
          <w:tcPr>
            <w:tcW w:type="dxa" w:w="4680"/>
            <w:shd w:fill="F2F7FB" w:val="clear"/>
          </w:tcPr>
          <w:p>
            <w:r>
              <w:rPr>
                <w:sz w:val="18"/>
              </w:rPr>
              <w:t>SQLAlchemy 2.0 (async mode with asyncpg driver)</w:t>
            </w:r>
          </w:p>
        </w:tc>
      </w:tr>
      <w:tr>
        <w:tc>
          <w:tcPr>
            <w:tcW w:type="dxa" w:w="4680"/>
          </w:tcPr>
          <w:p>
            <w:r>
              <w:rPr>
                <w:sz w:val="18"/>
              </w:rPr>
              <w:t>Database</w:t>
            </w:r>
          </w:p>
        </w:tc>
        <w:tc>
          <w:tcPr>
            <w:tcW w:type="dxa" w:w="4680"/>
          </w:tcPr>
          <w:p>
            <w:r>
              <w:rPr>
                <w:sz w:val="18"/>
              </w:rPr>
              <w:t>PostgreSQL 15</w:t>
            </w:r>
          </w:p>
        </w:tc>
      </w:tr>
      <w:tr>
        <w:tc>
          <w:tcPr>
            <w:tcW w:type="dxa" w:w="4680"/>
            <w:shd w:fill="F2F7FB" w:val="clear"/>
          </w:tcPr>
          <w:p>
            <w:r>
              <w:rPr>
                <w:sz w:val="18"/>
              </w:rPr>
              <w:t>Git Operations</w:t>
            </w:r>
          </w:p>
        </w:tc>
        <w:tc>
          <w:tcPr>
            <w:tcW w:type="dxa" w:w="4680"/>
            <w:shd w:fill="F2F7FB" w:val="clear"/>
          </w:tcPr>
          <w:p>
            <w:r>
              <w:rPr>
                <w:sz w:val="18"/>
              </w:rPr>
              <w:t>GitPython</w:t>
            </w:r>
          </w:p>
        </w:tc>
      </w:tr>
      <w:tr>
        <w:tc>
          <w:tcPr>
            <w:tcW w:type="dxa" w:w="4680"/>
          </w:tcPr>
          <w:p>
            <w:r>
              <w:rPr>
                <w:sz w:val="18"/>
              </w:rPr>
              <w:t>AI / LLM</w:t>
            </w:r>
          </w:p>
        </w:tc>
        <w:tc>
          <w:tcPr>
            <w:tcW w:type="dxa" w:w="4680"/>
          </w:tcPr>
          <w:p>
            <w:r>
              <w:rPr>
                <w:sz w:val="18"/>
              </w:rPr>
              <w:t>Hugging Face Inference API (Meta-Llama-3-8B-Instruct)</w:t>
            </w:r>
          </w:p>
        </w:tc>
      </w:tr>
      <w:tr>
        <w:tc>
          <w:tcPr>
            <w:tcW w:type="dxa" w:w="4680"/>
            <w:shd w:fill="F2F7FB" w:val="clear"/>
          </w:tcPr>
          <w:p>
            <w:r>
              <w:rPr>
                <w:sz w:val="18"/>
              </w:rPr>
              <w:t>Container Runtime</w:t>
            </w:r>
          </w:p>
        </w:tc>
        <w:tc>
          <w:tcPr>
            <w:tcW w:type="dxa" w:w="4680"/>
            <w:shd w:fill="F2F7FB" w:val="clear"/>
          </w:tcPr>
          <w:p>
            <w:r>
              <w:rPr>
                <w:sz w:val="18"/>
              </w:rPr>
              <w:t>Docker (optional, with language-specific images)</w:t>
            </w:r>
          </w:p>
        </w:tc>
      </w:tr>
      <w:tr>
        <w:tc>
          <w:tcPr>
            <w:tcW w:type="dxa" w:w="4680"/>
          </w:tcPr>
          <w:p>
            <w:r>
              <w:rPr>
                <w:sz w:val="18"/>
              </w:rPr>
              <w:t>HTTP Client</w:t>
            </w:r>
          </w:p>
        </w:tc>
        <w:tc>
          <w:tcPr>
            <w:tcW w:type="dxa" w:w="4680"/>
          </w:tcPr>
          <w:p>
            <w:r>
              <w:rPr>
                <w:sz w:val="18"/>
              </w:rPr>
              <w:t>httpx (async, for health checks in VerifyAgent)</w:t>
            </w:r>
          </w:p>
        </w:tc>
      </w:tr>
      <w:tr>
        <w:tc>
          <w:tcPr>
            <w:tcW w:type="dxa" w:w="4680"/>
            <w:shd w:fill="F2F7FB" w:val="clear"/>
          </w:tcPr>
          <w:p>
            <w:r>
              <w:rPr>
                <w:sz w:val="18"/>
              </w:rPr>
              <w:t>Frontend Framework</w:t>
            </w:r>
          </w:p>
        </w:tc>
        <w:tc>
          <w:tcPr>
            <w:tcW w:type="dxa" w:w="4680"/>
            <w:shd w:fill="F2F7FB" w:val="clear"/>
          </w:tcPr>
          <w:p>
            <w:r>
              <w:rPr>
                <w:sz w:val="18"/>
              </w:rPr>
              <w:t>React 18 with TypeScript</w:t>
            </w:r>
          </w:p>
        </w:tc>
      </w:tr>
      <w:tr>
        <w:tc>
          <w:tcPr>
            <w:tcW w:type="dxa" w:w="4680"/>
          </w:tcPr>
          <w:p>
            <w:r>
              <w:rPr>
                <w:sz w:val="18"/>
              </w:rPr>
              <w:t>Build Tool</w:t>
            </w:r>
          </w:p>
        </w:tc>
        <w:tc>
          <w:tcPr>
            <w:tcW w:type="dxa" w:w="4680"/>
          </w:tcPr>
          <w:p>
            <w:r>
              <w:rPr>
                <w:sz w:val="18"/>
              </w:rPr>
              <w:t>Vite</w:t>
            </w:r>
          </w:p>
        </w:tc>
      </w:tr>
      <w:tr>
        <w:tc>
          <w:tcPr>
            <w:tcW w:type="dxa" w:w="4680"/>
            <w:shd w:fill="F2F7FB" w:val="clear"/>
          </w:tcPr>
          <w:p>
            <w:r>
              <w:rPr>
                <w:sz w:val="18"/>
              </w:rPr>
              <w:t>DAG Visualization</w:t>
            </w:r>
          </w:p>
        </w:tc>
        <w:tc>
          <w:tcPr>
            <w:tcW w:type="dxa" w:w="4680"/>
            <w:shd w:fill="F2F7FB" w:val="clear"/>
          </w:tcPr>
          <w:p>
            <w:r>
              <w:rPr>
                <w:sz w:val="18"/>
              </w:rPr>
              <w:t>ReactFlow + Dagre layout engine</w:t>
            </w:r>
          </w:p>
        </w:tc>
      </w:tr>
      <w:tr>
        <w:tc>
          <w:tcPr>
            <w:tcW w:type="dxa" w:w="4680"/>
          </w:tcPr>
          <w:p>
            <w:r>
              <w:rPr>
                <w:sz w:val="18"/>
              </w:rPr>
              <w:t>UI Styling</w:t>
            </w:r>
          </w:p>
        </w:tc>
        <w:tc>
          <w:tcPr>
            <w:tcW w:type="dxa" w:w="4680"/>
          </w:tcPr>
          <w:p>
            <w:r>
              <w:rPr>
                <w:sz w:val="18"/>
              </w:rPr>
              <w:t>Tailwind CSS</w:t>
            </w:r>
          </w:p>
        </w:tc>
      </w:tr>
      <w:tr>
        <w:tc>
          <w:tcPr>
            <w:tcW w:type="dxa" w:w="4680"/>
            <w:shd w:fill="F2F7FB" w:val="clear"/>
          </w:tcPr>
          <w:p>
            <w:r>
              <w:rPr>
                <w:sz w:val="18"/>
              </w:rPr>
              <w:t>Icons</w:t>
            </w:r>
          </w:p>
        </w:tc>
        <w:tc>
          <w:tcPr>
            <w:tcW w:type="dxa" w:w="4680"/>
            <w:shd w:fill="F2F7FB" w:val="clear"/>
          </w:tcPr>
          <w:p>
            <w:r>
              <w:rPr>
                <w:sz w:val="18"/>
              </w:rPr>
              <w:t>Lucide React</w:t>
            </w:r>
          </w:p>
        </w:tc>
      </w:tr>
      <w:tr>
        <w:tc>
          <w:tcPr>
            <w:tcW w:type="dxa" w:w="4680"/>
          </w:tcPr>
          <w:p>
            <w:r>
              <w:rPr>
                <w:sz w:val="18"/>
              </w:rPr>
              <w:t>State Management</w:t>
            </w:r>
          </w:p>
        </w:tc>
        <w:tc>
          <w:tcPr>
            <w:tcW w:type="dxa" w:w="4680"/>
          </w:tcPr>
          <w:p>
            <w:r>
              <w:rPr>
                <w:sz w:val="18"/>
              </w:rPr>
              <w:t>React Context API + useReducer pattern</w:t>
            </w:r>
          </w:p>
        </w:tc>
      </w:tr>
    </w:tbl>
    <w:p>
      <w:pPr>
        <w:pStyle w:val="Heading1"/>
      </w:pPr>
      <w:r>
        <w:t>5. Module-wise Explanation</w:t>
      </w:r>
    </w:p>
    <w:p>
      <w:pPr>
        <w:pStyle w:val="Heading2"/>
      </w:pPr>
      <w:r>
        <w:t>5.1 Data Models (src/models/pipeline.py)</w:t>
      </w:r>
    </w:p>
    <w:p>
      <w:r>
        <w:t>Defines the core data structures used throughout the system using Pydantic BaseModel for automatic validation and JSON serialization.</w:t>
      </w:r>
    </w:p>
    <w:p>
      <w:pPr>
        <w:pStyle w:val="Heading3"/>
      </w:pPr>
      <w:r>
        <w:t>AgentType Enum</w:t>
      </w:r>
    </w:p>
    <w:p>
      <w:r>
        <w:t>Defines the five specialized agent types:</w:t>
      </w:r>
    </w:p>
    <w:p>
      <w:pPr>
        <w:spacing w:before="80" w:after="80"/>
        <w:ind w:left="283"/>
        <w:shd w:fill="F5F5F5" w:val="clear"/>
      </w:pPr>
      <w:r>
        <w:rPr>
          <w:rFonts w:ascii="Courier New" w:hAnsi="Courier New"/>
          <w:color w:val="2D2D2D"/>
          <w:sz w:val="17"/>
        </w:rPr>
        <w:t>class AgentType(str, Enum):</w:t>
        <w:br/>
        <w:t xml:space="preserve">    BUILD = "build"</w:t>
        <w:br/>
        <w:t xml:space="preserve">    TEST = "test"</w:t>
        <w:br/>
        <w:t xml:space="preserve">    SECURITY = "security"</w:t>
        <w:br/>
        <w:t xml:space="preserve">    DEPLOY = "deploy"</w:t>
        <w:br/>
        <w:t xml:space="preserve">    VERIFY = "verify"</w:t>
      </w:r>
    </w:p>
    <w:p>
      <w:pPr>
        <w:pStyle w:val="Heading3"/>
      </w:pPr>
      <w:r>
        <w:t>Stage Model</w:t>
      </w:r>
    </w:p>
    <w:p>
      <w:r>
        <w:t>Represents a single pipeline stage with its configuration: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jc w:val="center"/>
            </w:pPr>
            <w:r>
              <w:rPr>
                <w:b/>
                <w:color w:val="FFFFFF"/>
                <w:sz w:val="18"/>
              </w:rPr>
              <w:t>Field</w:t>
            </w:r>
          </w:p>
        </w:tc>
        <w:tc>
          <w:tcPr>
            <w:tcW w:type="dxa" w:w="2340"/>
            <w:shd w:fill="2E75B6" w:val="clear"/>
          </w:tcPr>
          <w:p>
            <w:pPr>
              <w:jc w:val="center"/>
            </w:pPr>
            <w:r>
              <w:rPr>
                <w:b/>
                <w:color w:val="FFFFFF"/>
                <w:sz w:val="18"/>
              </w:rPr>
              <w:t>Type</w:t>
            </w:r>
          </w:p>
        </w:tc>
        <w:tc>
          <w:tcPr>
            <w:tcW w:type="dxa" w:w="2340"/>
            <w:shd w:fill="2E75B6" w:val="clear"/>
          </w:tcPr>
          <w:p>
            <w:pPr>
              <w:jc w:val="center"/>
            </w:pPr>
            <w:r>
              <w:rPr>
                <w:b/>
                <w:color w:val="FFFFFF"/>
                <w:sz w:val="18"/>
              </w:rPr>
              <w:t>Default</w:t>
            </w:r>
          </w:p>
        </w:tc>
        <w:tc>
          <w:tcPr>
            <w:tcW w:type="dxa" w:w="2340"/>
            <w:shd w:fill="2E75B6" w:val="clear"/>
          </w:tcPr>
          <w:p>
            <w:pPr>
              <w:jc w:val="center"/>
            </w:pPr>
            <w:r>
              <w:rPr>
                <w:b/>
                <w:color w:val="FFFFFF"/>
                <w:sz w:val="18"/>
              </w:rPr>
              <w:t>Description</w:t>
            </w:r>
          </w:p>
        </w:tc>
      </w:tr>
      <w:tr>
        <w:tc>
          <w:tcPr>
            <w:tcW w:type="dxa" w:w="2340"/>
          </w:tcPr>
          <w:p>
            <w:r>
              <w:rPr>
                <w:sz w:val="18"/>
              </w:rPr>
              <w:t>id</w:t>
            </w:r>
          </w:p>
        </w:tc>
        <w:tc>
          <w:tcPr>
            <w:tcW w:type="dxa" w:w="2340"/>
          </w:tcPr>
          <w:p>
            <w:r>
              <w:rPr>
                <w:sz w:val="18"/>
              </w:rPr>
              <w:t>str</w:t>
            </w:r>
          </w:p>
        </w:tc>
        <w:tc>
          <w:tcPr>
            <w:tcW w:type="dxa" w:w="2340"/>
          </w:tcPr>
          <w:p>
            <w:r>
              <w:rPr>
                <w:sz w:val="18"/>
              </w:rPr>
              <w:t>(required)</w:t>
            </w:r>
          </w:p>
        </w:tc>
        <w:tc>
          <w:tcPr>
            <w:tcW w:type="dxa" w:w="2340"/>
          </w:tcPr>
          <w:p>
            <w:r>
              <w:rPr>
                <w:sz w:val="18"/>
              </w:rPr>
              <w:t>Unique stage identifier</w:t>
            </w:r>
          </w:p>
        </w:tc>
      </w:tr>
      <w:tr>
        <w:tc>
          <w:tcPr>
            <w:tcW w:type="dxa" w:w="2340"/>
            <w:shd w:fill="F2F7FB" w:val="clear"/>
          </w:tcPr>
          <w:p>
            <w:r>
              <w:rPr>
                <w:sz w:val="18"/>
              </w:rPr>
              <w:t>agent</w:t>
            </w:r>
          </w:p>
        </w:tc>
        <w:tc>
          <w:tcPr>
            <w:tcW w:type="dxa" w:w="2340"/>
            <w:shd w:fill="F2F7FB" w:val="clear"/>
          </w:tcPr>
          <w:p>
            <w:r>
              <w:rPr>
                <w:sz w:val="18"/>
              </w:rPr>
              <w:t>AgentType</w:t>
            </w:r>
          </w:p>
        </w:tc>
        <w:tc>
          <w:tcPr>
            <w:tcW w:type="dxa" w:w="2340"/>
            <w:shd w:fill="F2F7FB" w:val="clear"/>
          </w:tcPr>
          <w:p>
            <w:r>
              <w:rPr>
                <w:sz w:val="18"/>
              </w:rPr>
              <w:t>(required)</w:t>
            </w:r>
          </w:p>
        </w:tc>
        <w:tc>
          <w:tcPr>
            <w:tcW w:type="dxa" w:w="2340"/>
            <w:shd w:fill="F2F7FB" w:val="clear"/>
          </w:tcPr>
          <w:p>
            <w:r>
              <w:rPr>
                <w:sz w:val="18"/>
              </w:rPr>
              <w:t>Agent type responsible for execution</w:t>
            </w:r>
          </w:p>
        </w:tc>
      </w:tr>
      <w:tr>
        <w:tc>
          <w:tcPr>
            <w:tcW w:type="dxa" w:w="2340"/>
          </w:tcPr>
          <w:p>
            <w:r>
              <w:rPr>
                <w:sz w:val="18"/>
              </w:rPr>
              <w:t>command</w:t>
            </w:r>
          </w:p>
        </w:tc>
        <w:tc>
          <w:tcPr>
            <w:tcW w:type="dxa" w:w="2340"/>
          </w:tcPr>
          <w:p>
            <w:r>
              <w:rPr>
                <w:sz w:val="18"/>
              </w:rPr>
              <w:t>str</w:t>
            </w:r>
          </w:p>
        </w:tc>
        <w:tc>
          <w:tcPr>
            <w:tcW w:type="dxa" w:w="2340"/>
          </w:tcPr>
          <w:p>
            <w:r>
              <w:rPr>
                <w:sz w:val="18"/>
              </w:rPr>
              <w:t>(required)</w:t>
            </w:r>
          </w:p>
        </w:tc>
        <w:tc>
          <w:tcPr>
            <w:tcW w:type="dxa" w:w="2340"/>
          </w:tcPr>
          <w:p>
            <w:r>
              <w:rPr>
                <w:sz w:val="18"/>
              </w:rPr>
              <w:t>Shell command to execute</w:t>
            </w:r>
          </w:p>
        </w:tc>
      </w:tr>
      <w:tr>
        <w:tc>
          <w:tcPr>
            <w:tcW w:type="dxa" w:w="2340"/>
            <w:shd w:fill="F2F7FB" w:val="clear"/>
          </w:tcPr>
          <w:p>
            <w:r>
              <w:rPr>
                <w:sz w:val="18"/>
              </w:rPr>
              <w:t>depends_on</w:t>
            </w:r>
          </w:p>
        </w:tc>
        <w:tc>
          <w:tcPr>
            <w:tcW w:type="dxa" w:w="2340"/>
            <w:shd w:fill="F2F7FB" w:val="clear"/>
          </w:tcPr>
          <w:p>
            <w:r>
              <w:rPr>
                <w:sz w:val="18"/>
              </w:rPr>
              <w:t>list[str]</w:t>
            </w:r>
          </w:p>
        </w:tc>
        <w:tc>
          <w:tcPr>
            <w:tcW w:type="dxa" w:w="2340"/>
            <w:shd w:fill="F2F7FB" w:val="clear"/>
          </w:tcPr>
          <w:p>
            <w:r>
              <w:rPr>
                <w:sz w:val="18"/>
              </w:rPr>
              <w:t>[]</w:t>
            </w:r>
          </w:p>
        </w:tc>
        <w:tc>
          <w:tcPr>
            <w:tcW w:type="dxa" w:w="2340"/>
            <w:shd w:fill="F2F7FB" w:val="clear"/>
          </w:tcPr>
          <w:p>
            <w:r>
              <w:rPr>
                <w:sz w:val="18"/>
              </w:rPr>
              <w:t>Stage IDs this stage depends on</w:t>
            </w:r>
          </w:p>
        </w:tc>
      </w:tr>
      <w:tr>
        <w:tc>
          <w:tcPr>
            <w:tcW w:type="dxa" w:w="2340"/>
          </w:tcPr>
          <w:p>
            <w:r>
              <w:rPr>
                <w:sz w:val="18"/>
              </w:rPr>
              <w:t>timeout_seconds</w:t>
            </w:r>
          </w:p>
        </w:tc>
        <w:tc>
          <w:tcPr>
            <w:tcW w:type="dxa" w:w="2340"/>
          </w:tcPr>
          <w:p>
            <w:r>
              <w:rPr>
                <w:sz w:val="18"/>
              </w:rPr>
              <w:t>int</w:t>
            </w:r>
          </w:p>
        </w:tc>
        <w:tc>
          <w:tcPr>
            <w:tcW w:type="dxa" w:w="2340"/>
          </w:tcPr>
          <w:p>
            <w:r>
              <w:rPr>
                <w:sz w:val="18"/>
              </w:rPr>
              <w:t>300</w:t>
            </w:r>
          </w:p>
        </w:tc>
        <w:tc>
          <w:tcPr>
            <w:tcW w:type="dxa" w:w="2340"/>
          </w:tcPr>
          <w:p>
            <w:r>
              <w:rPr>
                <w:sz w:val="18"/>
              </w:rPr>
              <w:t>Maximum execution time</w:t>
            </w:r>
          </w:p>
        </w:tc>
      </w:tr>
      <w:tr>
        <w:tc>
          <w:tcPr>
            <w:tcW w:type="dxa" w:w="2340"/>
            <w:shd w:fill="F2F7FB" w:val="clear"/>
          </w:tcPr>
          <w:p>
            <w:r>
              <w:rPr>
                <w:sz w:val="18"/>
              </w:rPr>
              <w:t>retry_count</w:t>
            </w:r>
          </w:p>
        </w:tc>
        <w:tc>
          <w:tcPr>
            <w:tcW w:type="dxa" w:w="2340"/>
            <w:shd w:fill="F2F7FB" w:val="clear"/>
          </w:tcPr>
          <w:p>
            <w:r>
              <w:rPr>
                <w:sz w:val="18"/>
              </w:rPr>
              <w:t>int</w:t>
            </w:r>
          </w:p>
        </w:tc>
        <w:tc>
          <w:tcPr>
            <w:tcW w:type="dxa" w:w="2340"/>
            <w:shd w:fill="F2F7FB" w:val="clear"/>
          </w:tcPr>
          <w:p>
            <w:r>
              <w:rPr>
                <w:sz w:val="18"/>
              </w:rPr>
              <w:t>0</w:t>
            </w:r>
          </w:p>
        </w:tc>
        <w:tc>
          <w:tcPr>
            <w:tcW w:type="dxa" w:w="2340"/>
            <w:shd w:fill="F2F7FB" w:val="clear"/>
          </w:tcPr>
          <w:p>
            <w:r>
              <w:rPr>
                <w:sz w:val="18"/>
              </w:rPr>
              <w:t>Number of retries before failure</w:t>
            </w:r>
          </w:p>
        </w:tc>
      </w:tr>
      <w:tr>
        <w:tc>
          <w:tcPr>
            <w:tcW w:type="dxa" w:w="2340"/>
          </w:tcPr>
          <w:p>
            <w:r>
              <w:rPr>
                <w:sz w:val="18"/>
              </w:rPr>
              <w:t>critical</w:t>
            </w:r>
          </w:p>
        </w:tc>
        <w:tc>
          <w:tcPr>
            <w:tcW w:type="dxa" w:w="2340"/>
          </w:tcPr>
          <w:p>
            <w:r>
              <w:rPr>
                <w:sz w:val="18"/>
              </w:rPr>
              <w:t>bool</w:t>
            </w:r>
          </w:p>
        </w:tc>
        <w:tc>
          <w:tcPr>
            <w:tcW w:type="dxa" w:w="2340"/>
          </w:tcPr>
          <w:p>
            <w:r>
              <w:rPr>
                <w:sz w:val="18"/>
              </w:rPr>
              <w:t>True</w:t>
            </w:r>
          </w:p>
        </w:tc>
        <w:tc>
          <w:tcPr>
            <w:tcW w:type="dxa" w:w="2340"/>
          </w:tcPr>
          <w:p>
            <w:r>
              <w:rPr>
                <w:sz w:val="18"/>
              </w:rPr>
              <w:t>If False, pipeline continues on failure</w:t>
            </w:r>
          </w:p>
        </w:tc>
      </w:tr>
      <w:tr>
        <w:tc>
          <w:tcPr>
            <w:tcW w:type="dxa" w:w="2340"/>
            <w:shd w:fill="F2F7FB" w:val="clear"/>
          </w:tcPr>
          <w:p>
            <w:r>
              <w:rPr>
                <w:sz w:val="18"/>
              </w:rPr>
              <w:t>env_vars</w:t>
            </w:r>
          </w:p>
        </w:tc>
        <w:tc>
          <w:tcPr>
            <w:tcW w:type="dxa" w:w="2340"/>
            <w:shd w:fill="F2F7FB" w:val="clear"/>
          </w:tcPr>
          <w:p>
            <w:r>
              <w:rPr>
                <w:sz w:val="18"/>
              </w:rPr>
              <w:t>dict[str, str]</w:t>
            </w:r>
          </w:p>
        </w:tc>
        <w:tc>
          <w:tcPr>
            <w:tcW w:type="dxa" w:w="2340"/>
            <w:shd w:fill="F2F7FB" w:val="clear"/>
          </w:tcPr>
          <w:p>
            <w:r>
              <w:rPr>
                <w:sz w:val="18"/>
              </w:rPr>
              <w:t>{}</w:t>
            </w:r>
          </w:p>
        </w:tc>
        <w:tc>
          <w:tcPr>
            <w:tcW w:type="dxa" w:w="2340"/>
            <w:shd w:fill="F2F7FB" w:val="clear"/>
          </w:tcPr>
          <w:p>
            <w:r>
              <w:rPr>
                <w:sz w:val="18"/>
              </w:rPr>
              <w:t>Environment variables for the stage</w:t>
            </w:r>
          </w:p>
        </w:tc>
      </w:tr>
    </w:tbl>
    <w:p>
      <w:pPr>
        <w:pStyle w:val="Heading3"/>
      </w:pPr>
      <w:r>
        <w:t>RepoAnalysis Model</w:t>
      </w:r>
    </w:p>
    <w:p>
      <w:r>
        <w:t>Captures the results of repository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jc w:val="center"/>
            </w:pPr>
            <w:r>
              <w:rPr>
                <w:b/>
                <w:color w:val="FFFFFF"/>
                <w:sz w:val="18"/>
              </w:rPr>
              <w:t>Field</w:t>
            </w:r>
          </w:p>
        </w:tc>
        <w:tc>
          <w:tcPr>
            <w:tcW w:type="dxa" w:w="3120"/>
            <w:shd w:fill="2E75B6" w:val="clear"/>
          </w:tcPr>
          <w:p>
            <w:pPr>
              <w:jc w:val="center"/>
            </w:pPr>
            <w:r>
              <w:rPr>
                <w:b/>
                <w:color w:val="FFFFFF"/>
                <w:sz w:val="18"/>
              </w:rPr>
              <w:t>Type</w:t>
            </w:r>
          </w:p>
        </w:tc>
        <w:tc>
          <w:tcPr>
            <w:tcW w:type="dxa" w:w="3120"/>
            <w:shd w:fill="2E75B6" w:val="clear"/>
          </w:tcPr>
          <w:p>
            <w:pPr>
              <w:jc w:val="center"/>
            </w:pPr>
            <w:r>
              <w:rPr>
                <w:b/>
                <w:color w:val="FFFFFF"/>
                <w:sz w:val="18"/>
              </w:rPr>
              <w:t>Description</w:t>
            </w:r>
          </w:p>
        </w:tc>
      </w:tr>
      <w:tr>
        <w:tc>
          <w:tcPr>
            <w:tcW w:type="dxa" w:w="3120"/>
          </w:tcPr>
          <w:p>
            <w:r>
              <w:rPr>
                <w:sz w:val="18"/>
              </w:rPr>
              <w:t>language</w:t>
            </w:r>
          </w:p>
        </w:tc>
        <w:tc>
          <w:tcPr>
            <w:tcW w:type="dxa" w:w="3120"/>
          </w:tcPr>
          <w:p>
            <w:r>
              <w:rPr>
                <w:sz w:val="18"/>
              </w:rPr>
              <w:t>str</w:t>
            </w:r>
          </w:p>
        </w:tc>
        <w:tc>
          <w:tcPr>
            <w:tcW w:type="dxa" w:w="3120"/>
          </w:tcPr>
          <w:p>
            <w:r>
              <w:rPr>
                <w:sz w:val="18"/>
              </w:rPr>
              <w:t>Detected programming language</w:t>
            </w:r>
          </w:p>
        </w:tc>
      </w:tr>
      <w:tr>
        <w:tc>
          <w:tcPr>
            <w:tcW w:type="dxa" w:w="3120"/>
            <w:shd w:fill="F2F7FB" w:val="clear"/>
          </w:tcPr>
          <w:p>
            <w:r>
              <w:rPr>
                <w:sz w:val="18"/>
              </w:rPr>
              <w:t>framework</w:t>
            </w:r>
          </w:p>
        </w:tc>
        <w:tc>
          <w:tcPr>
            <w:tcW w:type="dxa" w:w="3120"/>
            <w:shd w:fill="F2F7FB" w:val="clear"/>
          </w:tcPr>
          <w:p>
            <w:r>
              <w:rPr>
                <w:sz w:val="18"/>
              </w:rPr>
              <w:t>Optional[str]</w:t>
            </w:r>
          </w:p>
        </w:tc>
        <w:tc>
          <w:tcPr>
            <w:tcW w:type="dxa" w:w="3120"/>
            <w:shd w:fill="F2F7FB" w:val="clear"/>
          </w:tcPr>
          <w:p>
            <w:r>
              <w:rPr>
                <w:sz w:val="18"/>
              </w:rPr>
              <w:t>Detected framework (e.g., fastapi, react, spring-boot)</w:t>
            </w:r>
          </w:p>
        </w:tc>
      </w:tr>
      <w:tr>
        <w:tc>
          <w:tcPr>
            <w:tcW w:type="dxa" w:w="3120"/>
          </w:tcPr>
          <w:p>
            <w:r>
              <w:rPr>
                <w:sz w:val="18"/>
              </w:rPr>
              <w:t>package_manager</w:t>
            </w:r>
          </w:p>
        </w:tc>
        <w:tc>
          <w:tcPr>
            <w:tcW w:type="dxa" w:w="3120"/>
          </w:tcPr>
          <w:p>
            <w:r>
              <w:rPr>
                <w:sz w:val="18"/>
              </w:rPr>
              <w:t>str</w:t>
            </w:r>
          </w:p>
        </w:tc>
        <w:tc>
          <w:tcPr>
            <w:tcW w:type="dxa" w:w="3120"/>
          </w:tcPr>
          <w:p>
            <w:r>
              <w:rPr>
                <w:sz w:val="18"/>
              </w:rPr>
              <w:t>Package manager (pip, npm, yarn, cargo, maven, gradle)</w:t>
            </w:r>
          </w:p>
        </w:tc>
      </w:tr>
      <w:tr>
        <w:tc>
          <w:tcPr>
            <w:tcW w:type="dxa" w:w="3120"/>
            <w:shd w:fill="F2F7FB" w:val="clear"/>
          </w:tcPr>
          <w:p>
            <w:r>
              <w:rPr>
                <w:sz w:val="18"/>
              </w:rPr>
              <w:t>has_dockerfile</w:t>
            </w:r>
          </w:p>
        </w:tc>
        <w:tc>
          <w:tcPr>
            <w:tcW w:type="dxa" w:w="3120"/>
            <w:shd w:fill="F2F7FB" w:val="clear"/>
          </w:tcPr>
          <w:p>
            <w:r>
              <w:rPr>
                <w:sz w:val="18"/>
              </w:rPr>
              <w:t>bool</w:t>
            </w:r>
          </w:p>
        </w:tc>
        <w:tc>
          <w:tcPr>
            <w:tcW w:type="dxa" w:w="3120"/>
            <w:shd w:fill="F2F7FB" w:val="clear"/>
          </w:tcPr>
          <w:p>
            <w:r>
              <w:rPr>
                <w:sz w:val="18"/>
              </w:rPr>
              <w:t>Whether Dockerfile exists</w:t>
            </w:r>
          </w:p>
        </w:tc>
      </w:tr>
      <w:tr>
        <w:tc>
          <w:tcPr>
            <w:tcW w:type="dxa" w:w="3120"/>
          </w:tcPr>
          <w:p>
            <w:r>
              <w:rPr>
                <w:sz w:val="18"/>
              </w:rPr>
              <w:t>has_requirements_txt</w:t>
            </w:r>
          </w:p>
        </w:tc>
        <w:tc>
          <w:tcPr>
            <w:tcW w:type="dxa" w:w="3120"/>
          </w:tcPr>
          <w:p>
            <w:r>
              <w:rPr>
                <w:sz w:val="18"/>
              </w:rPr>
              <w:t>bool</w:t>
            </w:r>
          </w:p>
        </w:tc>
        <w:tc>
          <w:tcPr>
            <w:tcW w:type="dxa" w:w="3120"/>
          </w:tcPr>
          <w:p>
            <w:r>
              <w:rPr>
                <w:sz w:val="18"/>
              </w:rPr>
              <w:t>Whether requirements.txt exists</w:t>
            </w:r>
          </w:p>
        </w:tc>
      </w:tr>
      <w:tr>
        <w:tc>
          <w:tcPr>
            <w:tcW w:type="dxa" w:w="3120"/>
            <w:shd w:fill="F2F7FB" w:val="clear"/>
          </w:tcPr>
          <w:p>
            <w:r>
              <w:rPr>
                <w:sz w:val="18"/>
              </w:rPr>
              <w:t>has_yarn_lock</w:t>
            </w:r>
          </w:p>
        </w:tc>
        <w:tc>
          <w:tcPr>
            <w:tcW w:type="dxa" w:w="3120"/>
            <w:shd w:fill="F2F7FB" w:val="clear"/>
          </w:tcPr>
          <w:p>
            <w:r>
              <w:rPr>
                <w:sz w:val="18"/>
              </w:rPr>
              <w:t>bool</w:t>
            </w:r>
          </w:p>
        </w:tc>
        <w:tc>
          <w:tcPr>
            <w:tcW w:type="dxa" w:w="3120"/>
            <w:shd w:fill="F2F7FB" w:val="clear"/>
          </w:tcPr>
          <w:p>
            <w:r>
              <w:rPr>
                <w:sz w:val="18"/>
              </w:rPr>
              <w:t>Whether yarn.lock exists</w:t>
            </w:r>
          </w:p>
        </w:tc>
      </w:tr>
      <w:tr>
        <w:tc>
          <w:tcPr>
            <w:tcW w:type="dxa" w:w="3120"/>
          </w:tcPr>
          <w:p>
            <w:r>
              <w:rPr>
                <w:sz w:val="18"/>
              </w:rPr>
              <w:t>has_package_lock</w:t>
            </w:r>
          </w:p>
        </w:tc>
        <w:tc>
          <w:tcPr>
            <w:tcW w:type="dxa" w:w="3120"/>
          </w:tcPr>
          <w:p>
            <w:r>
              <w:rPr>
                <w:sz w:val="18"/>
              </w:rPr>
              <w:t>bool</w:t>
            </w:r>
          </w:p>
        </w:tc>
        <w:tc>
          <w:tcPr>
            <w:tcW w:type="dxa" w:w="3120"/>
          </w:tcPr>
          <w:p>
            <w:r>
              <w:rPr>
                <w:sz w:val="18"/>
              </w:rPr>
              <w:t>Whether package-lock.json exists</w:t>
            </w:r>
          </w:p>
        </w:tc>
      </w:tr>
      <w:tr>
        <w:tc>
          <w:tcPr>
            <w:tcW w:type="dxa" w:w="3120"/>
            <w:shd w:fill="F2F7FB" w:val="clear"/>
          </w:tcPr>
          <w:p>
            <w:r>
              <w:rPr>
                <w:sz w:val="18"/>
              </w:rPr>
              <w:t>has_tests</w:t>
            </w:r>
          </w:p>
        </w:tc>
        <w:tc>
          <w:tcPr>
            <w:tcW w:type="dxa" w:w="3120"/>
            <w:shd w:fill="F2F7FB" w:val="clear"/>
          </w:tcPr>
          <w:p>
            <w:r>
              <w:rPr>
                <w:sz w:val="18"/>
              </w:rPr>
              <w:t>bool</w:t>
            </w:r>
          </w:p>
        </w:tc>
        <w:tc>
          <w:tcPr>
            <w:tcW w:type="dxa" w:w="3120"/>
            <w:shd w:fill="F2F7FB" w:val="clear"/>
          </w:tcPr>
          <w:p>
            <w:r>
              <w:rPr>
                <w:sz w:val="18"/>
              </w:rPr>
              <w:t>Whether test directories exist</w:t>
            </w:r>
          </w:p>
        </w:tc>
      </w:tr>
      <w:tr>
        <w:tc>
          <w:tcPr>
            <w:tcW w:type="dxa" w:w="3120"/>
          </w:tcPr>
          <w:p>
            <w:r>
              <w:rPr>
                <w:sz w:val="18"/>
              </w:rPr>
              <w:t>test_runner</w:t>
            </w:r>
          </w:p>
        </w:tc>
        <w:tc>
          <w:tcPr>
            <w:tcW w:type="dxa" w:w="3120"/>
          </w:tcPr>
          <w:p>
            <w:r>
              <w:rPr>
                <w:sz w:val="18"/>
              </w:rPr>
              <w:t>Optional[str]</w:t>
            </w:r>
          </w:p>
        </w:tc>
        <w:tc>
          <w:tcPr>
            <w:tcW w:type="dxa" w:w="3120"/>
          </w:tcPr>
          <w:p>
            <w:r>
              <w:rPr>
                <w:sz w:val="18"/>
              </w:rPr>
              <w:t>Detected test runner (pytest, jest, etc.)</w:t>
            </w:r>
          </w:p>
        </w:tc>
      </w:tr>
      <w:tr>
        <w:tc>
          <w:tcPr>
            <w:tcW w:type="dxa" w:w="3120"/>
            <w:shd w:fill="F2F7FB" w:val="clear"/>
          </w:tcPr>
          <w:p>
            <w:r>
              <w:rPr>
                <w:sz w:val="18"/>
              </w:rPr>
              <w:t>is_monorepo</w:t>
            </w:r>
          </w:p>
        </w:tc>
        <w:tc>
          <w:tcPr>
            <w:tcW w:type="dxa" w:w="3120"/>
            <w:shd w:fill="F2F7FB" w:val="clear"/>
          </w:tcPr>
          <w:p>
            <w:r>
              <w:rPr>
                <w:sz w:val="18"/>
              </w:rPr>
              <w:t>bool</w:t>
            </w:r>
          </w:p>
        </w:tc>
        <w:tc>
          <w:tcPr>
            <w:tcW w:type="dxa" w:w="3120"/>
            <w:shd w:fill="F2F7FB" w:val="clear"/>
          </w:tcPr>
          <w:p>
            <w:r>
              <w:rPr>
                <w:sz w:val="18"/>
              </w:rPr>
              <w:t>Whether lerna.json or pnpm-workspace.yaml exists</w:t>
            </w:r>
          </w:p>
        </w:tc>
      </w:tr>
      <w:tr>
        <w:tc>
          <w:tcPr>
            <w:tcW w:type="dxa" w:w="3120"/>
          </w:tcPr>
          <w:p>
            <w:r>
              <w:rPr>
                <w:sz w:val="18"/>
              </w:rPr>
              <w:t>deploy_target</w:t>
            </w:r>
          </w:p>
        </w:tc>
        <w:tc>
          <w:tcPr>
            <w:tcW w:type="dxa" w:w="3120"/>
          </w:tcPr>
          <w:p>
            <w:r>
              <w:rPr>
                <w:sz w:val="18"/>
              </w:rPr>
              <w:t>Optional[str]</w:t>
            </w:r>
          </w:p>
        </w:tc>
        <w:tc>
          <w:tcPr>
            <w:tcW w:type="dxa" w:w="3120"/>
          </w:tcPr>
          <w:p>
            <w:r>
              <w:rPr>
                <w:sz w:val="18"/>
              </w:rPr>
              <w:t>Target environment (aws, docker, heroku, etc.)</w:t>
            </w:r>
          </w:p>
        </w:tc>
      </w:tr>
      <w:tr>
        <w:tc>
          <w:tcPr>
            <w:tcW w:type="dxa" w:w="3120"/>
            <w:shd w:fill="F2F7FB" w:val="clear"/>
          </w:tcPr>
          <w:p>
            <w:r>
              <w:rPr>
                <w:sz w:val="18"/>
              </w:rPr>
              <w:t>available_scripts</w:t>
            </w:r>
          </w:p>
        </w:tc>
        <w:tc>
          <w:tcPr>
            <w:tcW w:type="dxa" w:w="3120"/>
            <w:shd w:fill="F2F7FB" w:val="clear"/>
          </w:tcPr>
          <w:p>
            <w:r>
              <w:rPr>
                <w:sz w:val="18"/>
              </w:rPr>
              <w:t>list[str]</w:t>
            </w:r>
          </w:p>
        </w:tc>
        <w:tc>
          <w:tcPr>
            <w:tcW w:type="dxa" w:w="3120"/>
            <w:shd w:fill="F2F7FB" w:val="clear"/>
          </w:tcPr>
          <w:p>
            <w:r>
              <w:rPr>
                <w:sz w:val="18"/>
              </w:rPr>
              <w:t>npm/yarn scripts from package.json</w:t>
            </w:r>
          </w:p>
        </w:tc>
      </w:tr>
      <w:tr>
        <w:tc>
          <w:tcPr>
            <w:tcW w:type="dxa" w:w="3120"/>
          </w:tcPr>
          <w:p>
            <w:r>
              <w:rPr>
                <w:sz w:val="18"/>
              </w:rPr>
              <w:t>has_test_extras</w:t>
            </w:r>
          </w:p>
        </w:tc>
        <w:tc>
          <w:tcPr>
            <w:tcW w:type="dxa" w:w="3120"/>
          </w:tcPr>
          <w:p>
            <w:r>
              <w:rPr>
                <w:sz w:val="18"/>
              </w:rPr>
              <w:t>bool</w:t>
            </w:r>
          </w:p>
        </w:tc>
        <w:tc>
          <w:tcPr>
            <w:tcW w:type="dxa" w:w="3120"/>
          </w:tcPr>
          <w:p>
            <w:r>
              <w:rPr>
                <w:sz w:val="18"/>
              </w:rPr>
              <w:t>Python: has [dev], [test], or [testing] extras</w:t>
            </w:r>
          </w:p>
        </w:tc>
      </w:tr>
    </w:tbl>
    <w:p>
      <w:pPr>
        <w:pStyle w:val="Heading3"/>
      </w:pPr>
      <w:r>
        <w:t>PipelineSpec Model</w:t>
      </w:r>
    </w:p>
    <w:p>
      <w:r>
        <w:t>Complete pipeline specification: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jc w:val="center"/>
            </w:pPr>
            <w:r>
              <w:rPr>
                <w:b/>
                <w:color w:val="FFFFFF"/>
                <w:sz w:val="18"/>
              </w:rPr>
              <w:t>Field</w:t>
            </w:r>
          </w:p>
        </w:tc>
        <w:tc>
          <w:tcPr>
            <w:tcW w:type="dxa" w:w="3120"/>
            <w:shd w:fill="2E75B6" w:val="clear"/>
          </w:tcPr>
          <w:p>
            <w:pPr>
              <w:jc w:val="center"/>
            </w:pPr>
            <w:r>
              <w:rPr>
                <w:b/>
                <w:color w:val="FFFFFF"/>
                <w:sz w:val="18"/>
              </w:rPr>
              <w:t>Type</w:t>
            </w:r>
          </w:p>
        </w:tc>
        <w:tc>
          <w:tcPr>
            <w:tcW w:type="dxa" w:w="3120"/>
            <w:shd w:fill="2E75B6" w:val="clear"/>
          </w:tcPr>
          <w:p>
            <w:pPr>
              <w:jc w:val="center"/>
            </w:pPr>
            <w:r>
              <w:rPr>
                <w:b/>
                <w:color w:val="FFFFFF"/>
                <w:sz w:val="18"/>
              </w:rPr>
              <w:t>Description</w:t>
            </w:r>
          </w:p>
        </w:tc>
      </w:tr>
      <w:tr>
        <w:tc>
          <w:tcPr>
            <w:tcW w:type="dxa" w:w="3120"/>
          </w:tcPr>
          <w:p>
            <w:r>
              <w:rPr>
                <w:sz w:val="18"/>
              </w:rPr>
              <w:t>pipeline_id</w:t>
            </w:r>
          </w:p>
        </w:tc>
        <w:tc>
          <w:tcPr>
            <w:tcW w:type="dxa" w:w="3120"/>
          </w:tcPr>
          <w:p>
            <w:r>
              <w:rPr>
                <w:sz w:val="18"/>
              </w:rPr>
              <w:t>str</w:t>
            </w:r>
          </w:p>
        </w:tc>
        <w:tc>
          <w:tcPr>
            <w:tcW w:type="dxa" w:w="3120"/>
          </w:tcPr>
          <w:p>
            <w:r>
              <w:rPr>
                <w:sz w:val="18"/>
              </w:rPr>
              <w:t>UUID auto-generated</w:t>
            </w:r>
          </w:p>
        </w:tc>
      </w:tr>
      <w:tr>
        <w:tc>
          <w:tcPr>
            <w:tcW w:type="dxa" w:w="3120"/>
            <w:shd w:fill="F2F7FB" w:val="clear"/>
          </w:tcPr>
          <w:p>
            <w:r>
              <w:rPr>
                <w:sz w:val="18"/>
              </w:rPr>
              <w:t>name</w:t>
            </w:r>
          </w:p>
        </w:tc>
        <w:tc>
          <w:tcPr>
            <w:tcW w:type="dxa" w:w="3120"/>
            <w:shd w:fill="F2F7FB" w:val="clear"/>
          </w:tcPr>
          <w:p>
            <w:r>
              <w:rPr>
                <w:sz w:val="18"/>
              </w:rPr>
              <w:t>str</w:t>
            </w:r>
          </w:p>
        </w:tc>
        <w:tc>
          <w:tcPr>
            <w:tcW w:type="dxa" w:w="3120"/>
            <w:shd w:fill="F2F7FB" w:val="clear"/>
          </w:tcPr>
          <w:p>
            <w:r>
              <w:rPr>
                <w:sz w:val="18"/>
              </w:rPr>
              <w:t>User-defined pipeline name</w:t>
            </w:r>
          </w:p>
        </w:tc>
      </w:tr>
      <w:tr>
        <w:tc>
          <w:tcPr>
            <w:tcW w:type="dxa" w:w="3120"/>
          </w:tcPr>
          <w:p>
            <w:r>
              <w:rPr>
                <w:sz w:val="18"/>
              </w:rPr>
              <w:t>repo_url</w:t>
            </w:r>
          </w:p>
        </w:tc>
        <w:tc>
          <w:tcPr>
            <w:tcW w:type="dxa" w:w="3120"/>
          </w:tcPr>
          <w:p>
            <w:r>
              <w:rPr>
                <w:sz w:val="18"/>
              </w:rPr>
              <w:t>str</w:t>
            </w:r>
          </w:p>
        </w:tc>
        <w:tc>
          <w:tcPr>
            <w:tcW w:type="dxa" w:w="3120"/>
          </w:tcPr>
          <w:p>
            <w:r>
              <w:rPr>
                <w:sz w:val="18"/>
              </w:rPr>
              <w:t>Git repository URL</w:t>
            </w:r>
          </w:p>
        </w:tc>
      </w:tr>
      <w:tr>
        <w:tc>
          <w:tcPr>
            <w:tcW w:type="dxa" w:w="3120"/>
            <w:shd w:fill="F2F7FB" w:val="clear"/>
          </w:tcPr>
          <w:p>
            <w:r>
              <w:rPr>
                <w:sz w:val="18"/>
              </w:rPr>
              <w:t>goal</w:t>
            </w:r>
          </w:p>
        </w:tc>
        <w:tc>
          <w:tcPr>
            <w:tcW w:type="dxa" w:w="3120"/>
            <w:shd w:fill="F2F7FB" w:val="clear"/>
          </w:tcPr>
          <w:p>
            <w:r>
              <w:rPr>
                <w:sz w:val="18"/>
              </w:rPr>
              <w:t>str</w:t>
            </w:r>
          </w:p>
        </w:tc>
        <w:tc>
          <w:tcPr>
            <w:tcW w:type="dxa" w:w="3120"/>
            <w:shd w:fill="F2F7FB" w:val="clear"/>
          </w:tcPr>
          <w:p>
            <w:r>
              <w:rPr>
                <w:sz w:val="18"/>
              </w:rPr>
              <w:t>Deployment goal</w:t>
            </w:r>
          </w:p>
        </w:tc>
      </w:tr>
      <w:tr>
        <w:tc>
          <w:tcPr>
            <w:tcW w:type="dxa" w:w="3120"/>
          </w:tcPr>
          <w:p>
            <w:r>
              <w:rPr>
                <w:sz w:val="18"/>
              </w:rPr>
              <w:t>created_at</w:t>
            </w:r>
          </w:p>
        </w:tc>
        <w:tc>
          <w:tcPr>
            <w:tcW w:type="dxa" w:w="3120"/>
          </w:tcPr>
          <w:p>
            <w:r>
              <w:rPr>
                <w:sz w:val="18"/>
              </w:rPr>
              <w:t>datetime</w:t>
            </w:r>
          </w:p>
        </w:tc>
        <w:tc>
          <w:tcPr>
            <w:tcW w:type="dxa" w:w="3120"/>
          </w:tcPr>
          <w:p>
            <w:r>
              <w:rPr>
                <w:sz w:val="18"/>
              </w:rPr>
              <w:t>Creation timestamp</w:t>
            </w:r>
          </w:p>
        </w:tc>
      </w:tr>
      <w:tr>
        <w:tc>
          <w:tcPr>
            <w:tcW w:type="dxa" w:w="3120"/>
            <w:shd w:fill="F2F7FB" w:val="clear"/>
          </w:tcPr>
          <w:p>
            <w:r>
              <w:rPr>
                <w:sz w:val="18"/>
              </w:rPr>
              <w:t>analysis</w:t>
            </w:r>
          </w:p>
        </w:tc>
        <w:tc>
          <w:tcPr>
            <w:tcW w:type="dxa" w:w="3120"/>
            <w:shd w:fill="F2F7FB" w:val="clear"/>
          </w:tcPr>
          <w:p>
            <w:r>
              <w:rPr>
                <w:sz w:val="18"/>
              </w:rPr>
              <w:t>RepoAnalysis</w:t>
            </w:r>
          </w:p>
        </w:tc>
        <w:tc>
          <w:tcPr>
            <w:tcW w:type="dxa" w:w="3120"/>
            <w:shd w:fill="F2F7FB" w:val="clear"/>
          </w:tcPr>
          <w:p>
            <w:r>
              <w:rPr>
                <w:sz w:val="18"/>
              </w:rPr>
              <w:t>Repository analysis results</w:t>
            </w:r>
          </w:p>
        </w:tc>
      </w:tr>
      <w:tr>
        <w:tc>
          <w:tcPr>
            <w:tcW w:type="dxa" w:w="3120"/>
          </w:tcPr>
          <w:p>
            <w:r>
              <w:rPr>
                <w:sz w:val="18"/>
              </w:rPr>
              <w:t>stages</w:t>
            </w:r>
          </w:p>
        </w:tc>
        <w:tc>
          <w:tcPr>
            <w:tcW w:type="dxa" w:w="3120"/>
          </w:tcPr>
          <w:p>
            <w:r>
              <w:rPr>
                <w:sz w:val="18"/>
              </w:rPr>
              <w:t>list[Stage]</w:t>
            </w:r>
          </w:p>
        </w:tc>
        <w:tc>
          <w:tcPr>
            <w:tcW w:type="dxa" w:w="3120"/>
          </w:tcPr>
          <w:p>
            <w:r>
              <w:rPr>
                <w:sz w:val="18"/>
              </w:rPr>
              <w:t>Ordered pipeline stages</w:t>
            </w:r>
          </w:p>
        </w:tc>
      </w:tr>
      <w:tr>
        <w:tc>
          <w:tcPr>
            <w:tcW w:type="dxa" w:w="3120"/>
            <w:shd w:fill="F2F7FB" w:val="clear"/>
          </w:tcPr>
          <w:p>
            <w:r>
              <w:rPr>
                <w:sz w:val="18"/>
              </w:rPr>
              <w:t>work_dir</w:t>
            </w:r>
          </w:p>
        </w:tc>
        <w:tc>
          <w:tcPr>
            <w:tcW w:type="dxa" w:w="3120"/>
            <w:shd w:fill="F2F7FB" w:val="clear"/>
          </w:tcPr>
          <w:p>
            <w:r>
              <w:rPr>
                <w:sz w:val="18"/>
              </w:rPr>
              <w:t>str</w:t>
            </w:r>
          </w:p>
        </w:tc>
        <w:tc>
          <w:tcPr>
            <w:tcW w:type="dxa" w:w="3120"/>
            <w:shd w:fill="F2F7FB" w:val="clear"/>
          </w:tcPr>
          <w:p>
            <w:r>
              <w:rPr>
                <w:sz w:val="18"/>
              </w:rPr>
              <w:t>Cloned repository path</w:t>
            </w:r>
          </w:p>
        </w:tc>
      </w:tr>
      <w:tr>
        <w:tc>
          <w:tcPr>
            <w:tcW w:type="dxa" w:w="3120"/>
          </w:tcPr>
          <w:p>
            <w:r>
              <w:rPr>
                <w:sz w:val="18"/>
              </w:rPr>
              <w:t>use_docker</w:t>
            </w:r>
          </w:p>
        </w:tc>
        <w:tc>
          <w:tcPr>
            <w:tcW w:type="dxa" w:w="3120"/>
          </w:tcPr>
          <w:p>
            <w:r>
              <w:rPr>
                <w:sz w:val="18"/>
              </w:rPr>
              <w:t>bool</w:t>
            </w:r>
          </w:p>
        </w:tc>
        <w:tc>
          <w:tcPr>
            <w:tcW w:type="dxa" w:w="3120"/>
          </w:tcPr>
          <w:p>
            <w:r>
              <w:rPr>
                <w:sz w:val="18"/>
              </w:rPr>
              <w:t>Whether to use Docker execution</w:t>
            </w:r>
          </w:p>
        </w:tc>
      </w:tr>
    </w:tbl>
    <w:p>
      <w:pPr>
        <w:pStyle w:val="Heading2"/>
      </w:pPr>
      <w:r>
        <w:t>5.1b Message Models (src/models/messages.py)</w:t>
      </w:r>
    </w:p>
    <w:p>
      <w:pPr>
        <w:pStyle w:val="Heading3"/>
      </w:pPr>
      <w:r>
        <w:t>StageStatus Enum</w:t>
      </w:r>
    </w:p>
    <w:p>
      <w:pPr>
        <w:spacing w:before="80" w:after="80"/>
        <w:ind w:left="283"/>
        <w:shd w:fill="F5F5F5" w:val="clear"/>
      </w:pPr>
      <w:r>
        <w:rPr>
          <w:rFonts w:ascii="Courier New" w:hAnsi="Courier New"/>
          <w:color w:val="2D2D2D"/>
          <w:sz w:val="17"/>
        </w:rPr>
        <w:t>class StageStatus(str, Enum):</w:t>
        <w:br/>
        <w:t xml:space="preserve">    PENDING = "pending"</w:t>
        <w:br/>
        <w:t xml:space="preserve">    RUNNING = "running"</w:t>
        <w:br/>
        <w:t xml:space="preserve">    SUCCESS = "success"</w:t>
        <w:br/>
        <w:t xml:space="preserve">    FAILED = "failed"</w:t>
        <w:br/>
        <w:t xml:space="preserve">    SKIPPED = "skipped"</w:t>
      </w:r>
    </w:p>
    <w:p>
      <w:pPr>
        <w:pStyle w:val="Heading3"/>
      </w:pPr>
      <w:r>
        <w:t>RecoveryStrategy Enum</w:t>
      </w:r>
    </w:p>
    <w:p>
      <w:pPr>
        <w:spacing w:before="80" w:after="80"/>
        <w:ind w:left="283"/>
        <w:shd w:fill="F5F5F5" w:val="clear"/>
      </w:pPr>
      <w:r>
        <w:rPr>
          <w:rFonts w:ascii="Courier New" w:hAnsi="Courier New"/>
          <w:color w:val="2D2D2D"/>
          <w:sz w:val="17"/>
        </w:rPr>
        <w:t>class RecoveryStrategy(str, Enum):</w:t>
        <w:br/>
        <w:t xml:space="preserve">    FIX_AND_RETRY = "FIX_AND_RETRY"</w:t>
        <w:br/>
        <w:t xml:space="preserve">    SKIP_STAGE = "SKIP_STAGE"</w:t>
        <w:br/>
        <w:t xml:space="preserve">    ROLLBACK = "ROLLBACK"</w:t>
        <w:br/>
        <w:t xml:space="preserve">    ABORT = "ABORT"</w:t>
      </w:r>
    </w:p>
    <w:p>
      <w:pPr>
        <w:pStyle w:val="Heading3"/>
      </w:pPr>
      <w:r>
        <w:t>StageResult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jc w:val="center"/>
            </w:pPr>
            <w:r>
              <w:rPr>
                <w:b/>
                <w:color w:val="FFFFFF"/>
                <w:sz w:val="18"/>
              </w:rPr>
              <w:t>Field</w:t>
            </w:r>
          </w:p>
        </w:tc>
        <w:tc>
          <w:tcPr>
            <w:tcW w:type="dxa" w:w="3120"/>
            <w:shd w:fill="2E75B6" w:val="clear"/>
          </w:tcPr>
          <w:p>
            <w:pPr>
              <w:jc w:val="center"/>
            </w:pPr>
            <w:r>
              <w:rPr>
                <w:b/>
                <w:color w:val="FFFFFF"/>
                <w:sz w:val="18"/>
              </w:rPr>
              <w:t>Type</w:t>
            </w:r>
          </w:p>
        </w:tc>
        <w:tc>
          <w:tcPr>
            <w:tcW w:type="dxa" w:w="3120"/>
            <w:shd w:fill="2E75B6" w:val="clear"/>
          </w:tcPr>
          <w:p>
            <w:pPr>
              <w:jc w:val="center"/>
            </w:pPr>
            <w:r>
              <w:rPr>
                <w:b/>
                <w:color w:val="FFFFFF"/>
                <w:sz w:val="18"/>
              </w:rPr>
              <w:t>Description</w:t>
            </w:r>
          </w:p>
        </w:tc>
      </w:tr>
      <w:tr>
        <w:tc>
          <w:tcPr>
            <w:tcW w:type="dxa" w:w="3120"/>
          </w:tcPr>
          <w:p>
            <w:r>
              <w:rPr>
                <w:sz w:val="18"/>
              </w:rPr>
              <w:t>stage_id</w:t>
            </w:r>
          </w:p>
        </w:tc>
        <w:tc>
          <w:tcPr>
            <w:tcW w:type="dxa" w:w="3120"/>
          </w:tcPr>
          <w:p>
            <w:r>
              <w:rPr>
                <w:sz w:val="18"/>
              </w:rPr>
              <w:t>str</w:t>
            </w:r>
          </w:p>
        </w:tc>
        <w:tc>
          <w:tcPr>
            <w:tcW w:type="dxa" w:w="3120"/>
          </w:tcPr>
          <w:p>
            <w:r>
              <w:rPr>
                <w:sz w:val="18"/>
              </w:rPr>
              <w:t>Stage identifier</w:t>
            </w:r>
          </w:p>
        </w:tc>
      </w:tr>
      <w:tr>
        <w:tc>
          <w:tcPr>
            <w:tcW w:type="dxa" w:w="3120"/>
            <w:shd w:fill="F2F7FB" w:val="clear"/>
          </w:tcPr>
          <w:p>
            <w:r>
              <w:rPr>
                <w:sz w:val="18"/>
              </w:rPr>
              <w:t>status</w:t>
            </w:r>
          </w:p>
        </w:tc>
        <w:tc>
          <w:tcPr>
            <w:tcW w:type="dxa" w:w="3120"/>
            <w:shd w:fill="F2F7FB" w:val="clear"/>
          </w:tcPr>
          <w:p>
            <w:r>
              <w:rPr>
                <w:sz w:val="18"/>
              </w:rPr>
              <w:t>StageStatus</w:t>
            </w:r>
          </w:p>
        </w:tc>
        <w:tc>
          <w:tcPr>
            <w:tcW w:type="dxa" w:w="3120"/>
            <w:shd w:fill="F2F7FB" w:val="clear"/>
          </w:tcPr>
          <w:p>
            <w:r>
              <w:rPr>
                <w:sz w:val="18"/>
              </w:rPr>
              <w:t>Execution result status</w:t>
            </w:r>
          </w:p>
        </w:tc>
      </w:tr>
      <w:tr>
        <w:tc>
          <w:tcPr>
            <w:tcW w:type="dxa" w:w="3120"/>
          </w:tcPr>
          <w:p>
            <w:r>
              <w:rPr>
                <w:sz w:val="18"/>
              </w:rPr>
              <w:t>exit_code</w:t>
            </w:r>
          </w:p>
        </w:tc>
        <w:tc>
          <w:tcPr>
            <w:tcW w:type="dxa" w:w="3120"/>
          </w:tcPr>
          <w:p>
            <w:r>
              <w:rPr>
                <w:sz w:val="18"/>
              </w:rPr>
              <w:t>int</w:t>
            </w:r>
          </w:p>
        </w:tc>
        <w:tc>
          <w:tcPr>
            <w:tcW w:type="dxa" w:w="3120"/>
          </w:tcPr>
          <w:p>
            <w:r>
              <w:rPr>
                <w:sz w:val="18"/>
              </w:rPr>
              <w:t>Process exit code (-1 for timeout/error)</w:t>
            </w:r>
          </w:p>
        </w:tc>
      </w:tr>
      <w:tr>
        <w:tc>
          <w:tcPr>
            <w:tcW w:type="dxa" w:w="3120"/>
            <w:shd w:fill="F2F7FB" w:val="clear"/>
          </w:tcPr>
          <w:p>
            <w:r>
              <w:rPr>
                <w:sz w:val="18"/>
              </w:rPr>
              <w:t>stdout</w:t>
            </w:r>
          </w:p>
        </w:tc>
        <w:tc>
          <w:tcPr>
            <w:tcW w:type="dxa" w:w="3120"/>
            <w:shd w:fill="F2F7FB" w:val="clear"/>
          </w:tcPr>
          <w:p>
            <w:r>
              <w:rPr>
                <w:sz w:val="18"/>
              </w:rPr>
              <w:t>str</w:t>
            </w:r>
          </w:p>
        </w:tc>
        <w:tc>
          <w:tcPr>
            <w:tcW w:type="dxa" w:w="3120"/>
            <w:shd w:fill="F2F7FB" w:val="clear"/>
          </w:tcPr>
          <w:p>
            <w:r>
              <w:rPr>
                <w:sz w:val="18"/>
              </w:rPr>
              <w:t>Captured standard output</w:t>
            </w:r>
          </w:p>
        </w:tc>
      </w:tr>
      <w:tr>
        <w:tc>
          <w:tcPr>
            <w:tcW w:type="dxa" w:w="3120"/>
          </w:tcPr>
          <w:p>
            <w:r>
              <w:rPr>
                <w:sz w:val="18"/>
              </w:rPr>
              <w:t>stderr</w:t>
            </w:r>
          </w:p>
        </w:tc>
        <w:tc>
          <w:tcPr>
            <w:tcW w:type="dxa" w:w="3120"/>
          </w:tcPr>
          <w:p>
            <w:r>
              <w:rPr>
                <w:sz w:val="18"/>
              </w:rPr>
              <w:t>str</w:t>
            </w:r>
          </w:p>
        </w:tc>
        <w:tc>
          <w:tcPr>
            <w:tcW w:type="dxa" w:w="3120"/>
          </w:tcPr>
          <w:p>
            <w:r>
              <w:rPr>
                <w:sz w:val="18"/>
              </w:rPr>
              <w:t>Captured standard error</w:t>
            </w:r>
          </w:p>
        </w:tc>
      </w:tr>
      <w:tr>
        <w:tc>
          <w:tcPr>
            <w:tcW w:type="dxa" w:w="3120"/>
            <w:shd w:fill="F2F7FB" w:val="clear"/>
          </w:tcPr>
          <w:p>
            <w:r>
              <w:rPr>
                <w:sz w:val="18"/>
              </w:rPr>
              <w:t>duration_seconds</w:t>
            </w:r>
          </w:p>
        </w:tc>
        <w:tc>
          <w:tcPr>
            <w:tcW w:type="dxa" w:w="3120"/>
            <w:shd w:fill="F2F7FB" w:val="clear"/>
          </w:tcPr>
          <w:p>
            <w:r>
              <w:rPr>
                <w:sz w:val="18"/>
              </w:rPr>
              <w:t>float</w:t>
            </w:r>
          </w:p>
        </w:tc>
        <w:tc>
          <w:tcPr>
            <w:tcW w:type="dxa" w:w="3120"/>
            <w:shd w:fill="F2F7FB" w:val="clear"/>
          </w:tcPr>
          <w:p>
            <w:r>
              <w:rPr>
                <w:sz w:val="18"/>
              </w:rPr>
              <w:t>Execution duration</w:t>
            </w:r>
          </w:p>
        </w:tc>
      </w:tr>
      <w:tr>
        <w:tc>
          <w:tcPr>
            <w:tcW w:type="dxa" w:w="3120"/>
          </w:tcPr>
          <w:p>
            <w:r>
              <w:rPr>
                <w:sz w:val="18"/>
              </w:rPr>
              <w:t>artifacts</w:t>
            </w:r>
          </w:p>
        </w:tc>
        <w:tc>
          <w:tcPr>
            <w:tcW w:type="dxa" w:w="3120"/>
          </w:tcPr>
          <w:p>
            <w:r>
              <w:rPr>
                <w:sz w:val="18"/>
              </w:rPr>
              <w:t>list[str]</w:t>
            </w:r>
          </w:p>
        </w:tc>
        <w:tc>
          <w:tcPr>
            <w:tcW w:type="dxa" w:w="3120"/>
          </w:tcPr>
          <w:p>
            <w:r>
              <w:rPr>
                <w:sz w:val="18"/>
              </w:rPr>
              <w:t>Output artifact paths for inter-stage communication</w:t>
            </w:r>
          </w:p>
        </w:tc>
      </w:tr>
      <w:tr>
        <w:tc>
          <w:tcPr>
            <w:tcW w:type="dxa" w:w="3120"/>
            <w:shd w:fill="F2F7FB" w:val="clear"/>
          </w:tcPr>
          <w:p>
            <w:r>
              <w:rPr>
                <w:sz w:val="18"/>
              </w:rPr>
              <w:t>metadata</w:t>
            </w:r>
          </w:p>
        </w:tc>
        <w:tc>
          <w:tcPr>
            <w:tcW w:type="dxa" w:w="3120"/>
            <w:shd w:fill="F2F7FB" w:val="clear"/>
          </w:tcPr>
          <w:p>
            <w:r>
              <w:rPr>
                <w:sz w:val="18"/>
              </w:rPr>
              <w:t>dict</w:t>
            </w:r>
          </w:p>
        </w:tc>
        <w:tc>
          <w:tcPr>
            <w:tcW w:type="dxa" w:w="3120"/>
            <w:shd w:fill="F2F7FB" w:val="clear"/>
          </w:tcPr>
          <w:p>
            <w:r>
              <w:rPr>
                <w:sz w:val="18"/>
              </w:rPr>
              <w:t>Additional data (e.g., HTTP status code from health checks)</w:t>
            </w:r>
          </w:p>
        </w:tc>
      </w:tr>
    </w:tbl>
    <w:p>
      <w:pPr>
        <w:pStyle w:val="Heading3"/>
      </w:pPr>
      <w:r>
        <w:t>RecoveryPlan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jc w:val="center"/>
            </w:pPr>
            <w:r>
              <w:rPr>
                <w:b/>
                <w:color w:val="FFFFFF"/>
                <w:sz w:val="18"/>
              </w:rPr>
              <w:t>Field</w:t>
            </w:r>
          </w:p>
        </w:tc>
        <w:tc>
          <w:tcPr>
            <w:tcW w:type="dxa" w:w="3120"/>
            <w:shd w:fill="2E75B6" w:val="clear"/>
          </w:tcPr>
          <w:p>
            <w:pPr>
              <w:jc w:val="center"/>
            </w:pPr>
            <w:r>
              <w:rPr>
                <w:b/>
                <w:color w:val="FFFFFF"/>
                <w:sz w:val="18"/>
              </w:rPr>
              <w:t>Type</w:t>
            </w:r>
          </w:p>
        </w:tc>
        <w:tc>
          <w:tcPr>
            <w:tcW w:type="dxa" w:w="3120"/>
            <w:shd w:fill="2E75B6" w:val="clear"/>
          </w:tcPr>
          <w:p>
            <w:pPr>
              <w:jc w:val="center"/>
            </w:pPr>
            <w:r>
              <w:rPr>
                <w:b/>
                <w:color w:val="FFFFFF"/>
                <w:sz w:val="18"/>
              </w:rPr>
              <w:t>Description</w:t>
            </w:r>
          </w:p>
        </w:tc>
      </w:tr>
      <w:tr>
        <w:tc>
          <w:tcPr>
            <w:tcW w:type="dxa" w:w="3120"/>
          </w:tcPr>
          <w:p>
            <w:r>
              <w:rPr>
                <w:sz w:val="18"/>
              </w:rPr>
              <w:t>strategy</w:t>
            </w:r>
          </w:p>
        </w:tc>
        <w:tc>
          <w:tcPr>
            <w:tcW w:type="dxa" w:w="3120"/>
          </w:tcPr>
          <w:p>
            <w:r>
              <w:rPr>
                <w:sz w:val="18"/>
              </w:rPr>
              <w:t>RecoveryStrategy</w:t>
            </w:r>
          </w:p>
        </w:tc>
        <w:tc>
          <w:tcPr>
            <w:tcW w:type="dxa" w:w="3120"/>
          </w:tcPr>
          <w:p>
            <w:r>
              <w:rPr>
                <w:sz w:val="18"/>
              </w:rPr>
              <w:t>Recovery action to take</w:t>
            </w:r>
          </w:p>
        </w:tc>
      </w:tr>
      <w:tr>
        <w:tc>
          <w:tcPr>
            <w:tcW w:type="dxa" w:w="3120"/>
            <w:shd w:fill="F2F7FB" w:val="clear"/>
          </w:tcPr>
          <w:p>
            <w:r>
              <w:rPr>
                <w:sz w:val="18"/>
              </w:rPr>
              <w:t>reason</w:t>
            </w:r>
          </w:p>
        </w:tc>
        <w:tc>
          <w:tcPr>
            <w:tcW w:type="dxa" w:w="3120"/>
            <w:shd w:fill="F2F7FB" w:val="clear"/>
          </w:tcPr>
          <w:p>
            <w:r>
              <w:rPr>
                <w:sz w:val="18"/>
              </w:rPr>
              <w:t>str</w:t>
            </w:r>
          </w:p>
        </w:tc>
        <w:tc>
          <w:tcPr>
            <w:tcW w:type="dxa" w:w="3120"/>
            <w:shd w:fill="F2F7FB" w:val="clear"/>
          </w:tcPr>
          <w:p>
            <w:r>
              <w:rPr>
                <w:sz w:val="18"/>
              </w:rPr>
              <w:t>Explanation of failure and chosen strategy</w:t>
            </w:r>
          </w:p>
        </w:tc>
      </w:tr>
      <w:tr>
        <w:tc>
          <w:tcPr>
            <w:tcW w:type="dxa" w:w="3120"/>
          </w:tcPr>
          <w:p>
            <w:r>
              <w:rPr>
                <w:sz w:val="18"/>
              </w:rPr>
              <w:t>modified_command</w:t>
            </w:r>
          </w:p>
        </w:tc>
        <w:tc>
          <w:tcPr>
            <w:tcW w:type="dxa" w:w="3120"/>
          </w:tcPr>
          <w:p>
            <w:r>
              <w:rPr>
                <w:sz w:val="18"/>
              </w:rPr>
              <w:t>Optional[str]</w:t>
            </w:r>
          </w:p>
        </w:tc>
        <w:tc>
          <w:tcPr>
            <w:tcW w:type="dxa" w:w="3120"/>
          </w:tcPr>
          <w:p>
            <w:r>
              <w:rPr>
                <w:sz w:val="18"/>
              </w:rPr>
              <w:t>Corrected command for FIX_AND_RETRY</w:t>
            </w:r>
          </w:p>
        </w:tc>
      </w:tr>
      <w:tr>
        <w:tc>
          <w:tcPr>
            <w:tcW w:type="dxa" w:w="3120"/>
            <w:shd w:fill="F2F7FB" w:val="clear"/>
          </w:tcPr>
          <w:p>
            <w:r>
              <w:rPr>
                <w:sz w:val="18"/>
              </w:rPr>
              <w:t>rollback_steps</w:t>
            </w:r>
          </w:p>
        </w:tc>
        <w:tc>
          <w:tcPr>
            <w:tcW w:type="dxa" w:w="3120"/>
            <w:shd w:fill="F2F7FB" w:val="clear"/>
          </w:tcPr>
          <w:p>
            <w:r>
              <w:rPr>
                <w:sz w:val="18"/>
              </w:rPr>
              <w:t>list[str]</w:t>
            </w:r>
          </w:p>
        </w:tc>
        <w:tc>
          <w:tcPr>
            <w:tcW w:type="dxa" w:w="3120"/>
            <w:shd w:fill="F2F7FB" w:val="clear"/>
          </w:tcPr>
          <w:p>
            <w:r>
              <w:rPr>
                <w:sz w:val="18"/>
              </w:rPr>
              <w:t>Commands to undo changes for ROLLBACK</w:t>
            </w:r>
          </w:p>
        </w:tc>
      </w:tr>
    </w:tbl>
    <w:p>
      <w:pPr>
        <w:pStyle w:val="Heading2"/>
      </w:pPr>
      <w:r>
        <w:t>5.2 Repository Analyzer (src/creator/analyzer.py)</w:t>
      </w:r>
    </w:p>
    <w:p>
      <w:r>
        <w:t>The analyzer is the entry point for repository analysis. It clones the repository using GitPython into a temporary directory, then delegates to the language detector for comprehensive analysis.</w:t>
      </w:r>
    </w:p>
    <w:p>
      <w:r>
        <w:t>Key functions:</w:t>
      </w:r>
    </w:p>
    <w:p>
      <w:pPr>
        <w:spacing w:before="80" w:after="80"/>
        <w:ind w:left="283"/>
        <w:shd w:fill="F5F5F5" w:val="clear"/>
      </w:pPr>
      <w:r>
        <w:rPr>
          <w:rFonts w:ascii="Courier New" w:hAnsi="Courier New"/>
          <w:color w:val="2D2D2D"/>
          <w:sz w:val="17"/>
        </w:rPr>
        <w:t>async def analyze_repo(repo_url: str, goal: str = "") -&gt; tuple[RepoAnalysis, str]</w:t>
        <w:br/>
        <w:t xml:space="preserve">    # Clones repo, runs detection, parses deploy target from goal</w:t>
        <w:br/>
        <w:br/>
        <w:t>def detect_deploy_target(goal: str) -&gt; Optional[str]</w:t>
        <w:br/>
        <w:t xml:space="preserve">    # Recognizes: aws, gcp, azure, docker, heroku, kubernetes, k8s, staging, production</w:t>
      </w:r>
    </w:p>
    <w:p>
      <w:pPr>
        <w:pStyle w:val="Heading2"/>
      </w:pPr>
      <w:r>
        <w:t>5.3 Language Detector (src/creator/detector.py)</w:t>
      </w:r>
    </w:p>
    <w:p>
      <w:r>
        <w:t>The detector performs comprehensive repository analysis by scanning for manifest files, framework indicators, test configurations, and project structure.</w:t>
      </w:r>
    </w:p>
    <w:p>
      <w:r>
        <w:t>Detection capabilities:</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jc w:val="center"/>
            </w:pPr>
            <w:r>
              <w:rPr>
                <w:b/>
                <w:color w:val="FFFFFF"/>
                <w:sz w:val="18"/>
              </w:rPr>
              <w:t>Category</w:t>
            </w:r>
          </w:p>
        </w:tc>
        <w:tc>
          <w:tcPr>
            <w:tcW w:type="dxa" w:w="4680"/>
            <w:shd w:fill="2E75B6" w:val="clear"/>
          </w:tcPr>
          <w:p>
            <w:pPr>
              <w:jc w:val="center"/>
            </w:pPr>
            <w:r>
              <w:rPr>
                <w:b/>
                <w:color w:val="FFFFFF"/>
                <w:sz w:val="18"/>
              </w:rPr>
              <w:t>Supported Values</w:t>
            </w:r>
          </w:p>
        </w:tc>
      </w:tr>
      <w:tr>
        <w:tc>
          <w:tcPr>
            <w:tcW w:type="dxa" w:w="4680"/>
          </w:tcPr>
          <w:p>
            <w:r>
              <w:rPr>
                <w:sz w:val="18"/>
              </w:rPr>
              <w:t>Languages</w:t>
            </w:r>
          </w:p>
        </w:tc>
        <w:tc>
          <w:tcPr>
            <w:tcW w:type="dxa" w:w="4680"/>
          </w:tcPr>
          <w:p>
            <w:r>
              <w:rPr>
                <w:sz w:val="18"/>
              </w:rPr>
              <w:t>JavaScript, TypeScript, Python, Go, Java, Rust, Ruby</w:t>
            </w:r>
          </w:p>
        </w:tc>
      </w:tr>
      <w:tr>
        <w:tc>
          <w:tcPr>
            <w:tcW w:type="dxa" w:w="4680"/>
            <w:shd w:fill="F2F7FB" w:val="clear"/>
          </w:tcPr>
          <w:p>
            <w:r>
              <w:rPr>
                <w:sz w:val="18"/>
              </w:rPr>
              <w:t>JS Frameworks</w:t>
            </w:r>
          </w:p>
        </w:tc>
        <w:tc>
          <w:tcPr>
            <w:tcW w:type="dxa" w:w="4680"/>
            <w:shd w:fill="F2F7FB" w:val="clear"/>
          </w:tcPr>
          <w:p>
            <w:r>
              <w:rPr>
                <w:sz w:val="18"/>
              </w:rPr>
              <w:t>Next.js, NestJS, Angular, Svelte, Vue, React, Express, Fastify, Koa, Hapi</w:t>
            </w:r>
          </w:p>
        </w:tc>
      </w:tr>
      <w:tr>
        <w:tc>
          <w:tcPr>
            <w:tcW w:type="dxa" w:w="4680"/>
          </w:tcPr>
          <w:p>
            <w:r>
              <w:rPr>
                <w:sz w:val="18"/>
              </w:rPr>
              <w:t>Python Frameworks</w:t>
            </w:r>
          </w:p>
        </w:tc>
        <w:tc>
          <w:tcPr>
            <w:tcW w:type="dxa" w:w="4680"/>
          </w:tcPr>
          <w:p>
            <w:r>
              <w:rPr>
                <w:sz w:val="18"/>
              </w:rPr>
              <w:t>Django, Flask, FastAPI, Streamlit, Tornado</w:t>
            </w:r>
          </w:p>
        </w:tc>
      </w:tr>
      <w:tr>
        <w:tc>
          <w:tcPr>
            <w:tcW w:type="dxa" w:w="4680"/>
            <w:shd w:fill="F2F7FB" w:val="clear"/>
          </w:tcPr>
          <w:p>
            <w:r>
              <w:rPr>
                <w:sz w:val="18"/>
              </w:rPr>
              <w:t>Java Frameworks</w:t>
            </w:r>
          </w:p>
        </w:tc>
        <w:tc>
          <w:tcPr>
            <w:tcW w:type="dxa" w:w="4680"/>
            <w:shd w:fill="F2F7FB" w:val="clear"/>
          </w:tcPr>
          <w:p>
            <w:r>
              <w:rPr>
                <w:sz w:val="18"/>
              </w:rPr>
              <w:t>Spring Boot, Quarkus, Micronaut</w:t>
            </w:r>
          </w:p>
        </w:tc>
      </w:tr>
      <w:tr>
        <w:tc>
          <w:tcPr>
            <w:tcW w:type="dxa" w:w="4680"/>
          </w:tcPr>
          <w:p>
            <w:r>
              <w:rPr>
                <w:sz w:val="18"/>
              </w:rPr>
              <w:t>Ruby Frameworks</w:t>
            </w:r>
          </w:p>
        </w:tc>
        <w:tc>
          <w:tcPr>
            <w:tcW w:type="dxa" w:w="4680"/>
          </w:tcPr>
          <w:p>
            <w:r>
              <w:rPr>
                <w:sz w:val="18"/>
              </w:rPr>
              <w:t>Rails, Sinatra</w:t>
            </w:r>
          </w:p>
        </w:tc>
      </w:tr>
      <w:tr>
        <w:tc>
          <w:tcPr>
            <w:tcW w:type="dxa" w:w="4680"/>
            <w:shd w:fill="F2F7FB" w:val="clear"/>
          </w:tcPr>
          <w:p>
            <w:r>
              <w:rPr>
                <w:sz w:val="18"/>
              </w:rPr>
              <w:t>Test Runners</w:t>
            </w:r>
          </w:p>
        </w:tc>
        <w:tc>
          <w:tcPr>
            <w:tcW w:type="dxa" w:w="4680"/>
            <w:shd w:fill="F2F7FB" w:val="clear"/>
          </w:tcPr>
          <w:p>
            <w:r>
              <w:rPr>
                <w:sz w:val="18"/>
              </w:rPr>
              <w:t>Jest, Mocha, Vitest, Jasmine, Ava, Pytest, Unittest</w:t>
            </w:r>
          </w:p>
        </w:tc>
      </w:tr>
      <w:tr>
        <w:tc>
          <w:tcPr>
            <w:tcW w:type="dxa" w:w="4680"/>
          </w:tcPr>
          <w:p>
            <w:r>
              <w:rPr>
                <w:sz w:val="18"/>
              </w:rPr>
              <w:t>Package Managers</w:t>
            </w:r>
          </w:p>
        </w:tc>
        <w:tc>
          <w:tcPr>
            <w:tcW w:type="dxa" w:w="4680"/>
          </w:tcPr>
          <w:p>
            <w:r>
              <w:rPr>
                <w:sz w:val="18"/>
              </w:rPr>
              <w:t>npm, yarn, pnpm, pip, cargo, maven, gradle, bundler</w:t>
            </w:r>
          </w:p>
        </w:tc>
      </w:tr>
      <w:tr>
        <w:tc>
          <w:tcPr>
            <w:tcW w:type="dxa" w:w="4680"/>
            <w:shd w:fill="F2F7FB" w:val="clear"/>
          </w:tcPr>
          <w:p>
            <w:r>
              <w:rPr>
                <w:sz w:val="18"/>
              </w:rPr>
              <w:t>Monorepo Detection</w:t>
            </w:r>
          </w:p>
        </w:tc>
        <w:tc>
          <w:tcPr>
            <w:tcW w:type="dxa" w:w="4680"/>
            <w:shd w:fill="F2F7FB" w:val="clear"/>
          </w:tcPr>
          <w:p>
            <w:r>
              <w:rPr>
                <w:sz w:val="18"/>
              </w:rPr>
              <w:t>lerna.json, pnpm-workspace.yaml</w:t>
            </w:r>
          </w:p>
        </w:tc>
      </w:tr>
    </w:tbl>
    <w:p>
      <w:r>
        <w:t>Key function:</w:t>
      </w:r>
    </w:p>
    <w:p>
      <w:pPr>
        <w:spacing w:before="80" w:after="80"/>
        <w:ind w:left="283"/>
        <w:shd w:fill="F5F5F5" w:val="clear"/>
      </w:pPr>
      <w:r>
        <w:rPr>
          <w:rFonts w:ascii="Courier New" w:hAnsi="Courier New"/>
          <w:color w:val="2D2D2D"/>
          <w:sz w:val="17"/>
        </w:rPr>
        <w:t>def detect_language(repo_path: str) -&gt; RepoAnalysis</w:t>
        <w:br/>
        <w:t xml:space="preserve">    # Scans manifest files in priority order</w:t>
        <w:br/>
        <w:t xml:space="preserve">    # Detects framework from dependency lists</w:t>
        <w:br/>
        <w:t xml:space="preserve">    # Checks for Dockerfile, test dirs, lock files</w:t>
        <w:br/>
        <w:t xml:space="preserve">    # Falls back to subdirectory scan for nested projects</w:t>
      </w:r>
    </w:p>
    <w:p>
      <w:pPr>
        <w:pStyle w:val="Heading2"/>
      </w:pPr>
      <w:r>
        <w:t>5.4 Pipeline Generator (src/creator/generator.py)</w:t>
      </w:r>
    </w:p>
    <w:p>
      <w:r>
        <w:t>Routes pipeline generation to the appropriate template based on detected language, or falls back to the LLM generator for unknown project types. Validates the generated DAG using NetworkX to ensure no circular dependencies.</w:t>
      </w:r>
    </w:p>
    <w:p>
      <w:pPr>
        <w:spacing w:before="80" w:after="80"/>
        <w:ind w:left="283"/>
        <w:shd w:fill="F5F5F5" w:val="clear"/>
      </w:pPr>
      <w:r>
        <w:rPr>
          <w:rFonts w:ascii="Courier New" w:hAnsi="Courier New"/>
          <w:color w:val="2D2D2D"/>
          <w:sz w:val="17"/>
        </w:rPr>
        <w:t>TEMPLATE_MAP = {</w:t>
        <w:br/>
        <w:t xml:space="preserve">    "javascript": generate_nodejs_pipeline,</w:t>
        <w:br/>
        <w:t xml:space="preserve">    "typescript": generate_nodejs_pipeline,</w:t>
        <w:br/>
        <w:t xml:space="preserve">    "python":     generate_python_pipeline,</w:t>
        <w:br/>
        <w:t xml:space="preserve">    "go":         generate_go_pipeline,</w:t>
        <w:br/>
        <w:t xml:space="preserve">    "java":       generate_java_pipeline,</w:t>
        <w:br/>
        <w:t xml:space="preserve">    "rust":       generate_rust_pipeline,</w:t>
        <w:br/>
        <w:t>}</w:t>
        <w:br/>
        <w:br/>
        <w:t>async def generate_pipeline(analysis, goal, repo_url="") -&gt; PipelineSpec</w:t>
        <w:br/>
        <w:t>def _validate_dag(stages: list[Stage]) -&gt; None  # Uses nx.is_directed_acyclic_graph()</w:t>
      </w:r>
    </w:p>
    <w:p>
      <w:pPr>
        <w:pStyle w:val="Heading2"/>
      </w:pPr>
      <w:r>
        <w:t>5.5 Pipeline Templates</w:t>
      </w:r>
    </w:p>
    <w:p>
      <w:pPr>
        <w:pStyle w:val="Heading3"/>
      </w:pPr>
      <w:r>
        <w:t>Python Template (src/creator/templates/python_tmpl.py)</w:t>
      </w:r>
    </w:p>
    <w:p>
      <w:r>
        <w:t>Generates a Python CI/CD pipeline with virtual environment support. All commands are prefixed with VENV_PREFIX to create and activate a venv before execution, solving pip/pytest PATH issues.</w:t>
      </w:r>
    </w:p>
    <w:p>
      <w:pPr>
        <w:spacing w:before="80" w:after="80"/>
        <w:ind w:left="283"/>
        <w:shd w:fill="F5F5F5" w:val="clear"/>
      </w:pPr>
      <w:r>
        <w:rPr>
          <w:rFonts w:ascii="Courier New" w:hAnsi="Courier New"/>
          <w:color w:val="2D2D2D"/>
          <w:sz w:val="17"/>
        </w:rPr>
        <w:t>VENV_PREFIX = "python3 -m venv .venv 2&gt;/dev/null; source .venv/bin/activate &amp;&amp; "</w:t>
        <w:br/>
        <w:br/>
        <w:t>Stages: install → (lint, unit_test, security_scan) → build → integration_test → deploy → health_check</w:t>
        <w:br/>
        <w:br/>
        <w:t>Framework-aware deploy fallbacks:</w:t>
        <w:br/>
        <w:t xml:space="preserve">  FastAPI: uvicorn main:app --host 0.0.0.0 --port 8000</w:t>
        <w:br/>
        <w:t xml:space="preserve">  Flask:   gunicorn -w 4 -b 0.0.0.0:8000 app:app</w:t>
        <w:br/>
        <w:t xml:space="preserve">  Django:  gunicorn -w 4 -b 0.0.0.0:8000 config.wsgi:application</w:t>
      </w:r>
    </w:p>
    <w:p>
      <w:pPr>
        <w:pStyle w:val="Heading3"/>
      </w:pPr>
      <w:r>
        <w:t>Node.js Template (src/creator/templates/nodejs.py)</w:t>
      </w:r>
    </w:p>
    <w:p>
      <w:r>
        <w:t>Detects npm/yarn/pnpm package manager and uses available scripts from package.json. Includes special handling for Next.js builds (longer timeouts, retries).</w:t>
      </w:r>
    </w:p>
    <w:p>
      <w:pPr>
        <w:spacing w:before="80" w:after="80"/>
        <w:ind w:left="283"/>
        <w:shd w:fill="F5F5F5" w:val="clear"/>
      </w:pPr>
      <w:r>
        <w:rPr>
          <w:rFonts w:ascii="Courier New" w:hAnsi="Courier New"/>
          <w:color w:val="2D2D2D"/>
          <w:sz w:val="17"/>
        </w:rPr>
        <w:t>Stages: install → (lint, unit_test, security_scan) → build → integration_test → deploy → health_check</w:t>
        <w:br/>
        <w:t>Integration test: checks for test:integration or test:e2e scripts</w:t>
      </w:r>
    </w:p>
    <w:p>
      <w:pPr>
        <w:pStyle w:val="Heading3"/>
      </w:pPr>
      <w:r>
        <w:t>Go Template (src/creator/templates/go.py)</w:t>
      </w:r>
    </w:p>
    <w:p>
      <w:pPr>
        <w:spacing w:before="80" w:after="80"/>
        <w:ind w:left="283"/>
        <w:shd w:fill="F5F5F5" w:val="clear"/>
      </w:pPr>
      <w:r>
        <w:rPr>
          <w:rFonts w:ascii="Courier New" w:hAnsi="Courier New"/>
          <w:color w:val="2D2D2D"/>
          <w:sz w:val="17"/>
        </w:rPr>
        <w:t>Stages: install → (vet, unit_test, security_scan) → build → integration_test → deploy → health_check</w:t>
        <w:br/>
        <w:t>Integration test: go test -tags=integration -race ./...</w:t>
        <w:br/>
        <w:t>Security: govulncheck</w:t>
      </w:r>
    </w:p>
    <w:p>
      <w:pPr>
        <w:pStyle w:val="Heading3"/>
      </w:pPr>
      <w:r>
        <w:t>Java Template (src/creator/templates/java.py)</w:t>
      </w:r>
    </w:p>
    <w:p>
      <w:pPr>
        <w:spacing w:before="80" w:after="80"/>
        <w:ind w:left="283"/>
        <w:shd w:fill="F5F5F5" w:val="clear"/>
      </w:pPr>
      <w:r>
        <w:rPr>
          <w:rFonts w:ascii="Courier New" w:hAnsi="Courier New"/>
          <w:color w:val="2D2D2D"/>
          <w:sz w:val="17"/>
        </w:rPr>
        <w:t>Supports both Maven and Gradle build tools</w:t>
        <w:br/>
        <w:t>Stages: install → (unit_test, security_scan) → build → integration_test → deploy → health_check</w:t>
        <w:br/>
        <w:t>Security: OWASP dependency-check</w:t>
      </w:r>
    </w:p>
    <w:p>
      <w:pPr>
        <w:pStyle w:val="Heading3"/>
      </w:pPr>
      <w:r>
        <w:t>Rust Template (src/creator/templates/rust.py)</w:t>
      </w:r>
    </w:p>
    <w:p>
      <w:pPr>
        <w:spacing w:before="80" w:after="80"/>
        <w:ind w:left="283"/>
        <w:shd w:fill="F5F5F5" w:val="clear"/>
      </w:pPr>
      <w:r>
        <w:rPr>
          <w:rFonts w:ascii="Courier New" w:hAnsi="Courier New"/>
          <w:color w:val="2D2D2D"/>
          <w:sz w:val="17"/>
        </w:rPr>
        <w:t>Stages: install → (lint/clippy, unit_test, security_scan) → build → integration_test → deploy → health_check</w:t>
        <w:br/>
        <w:t>Security: cargo audit</w:t>
      </w:r>
    </w:p>
    <w:p>
      <w:pPr>
        <w:pStyle w:val="Heading3"/>
      </w:pPr>
      <w:r>
        <w:t>Deploy Commands (src/creator/templates/deploy_commands.py)</w:t>
      </w:r>
    </w:p>
    <w:p>
      <w:r>
        <w:t>Provides target-specific deploy and health check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jc w:val="center"/>
            </w:pPr>
            <w:r>
              <w:rPr>
                <w:b/>
                <w:color w:val="FFFFFF"/>
                <w:sz w:val="18"/>
              </w:rPr>
              <w:t>Target</w:t>
            </w:r>
          </w:p>
        </w:tc>
        <w:tc>
          <w:tcPr>
            <w:tcW w:type="dxa" w:w="3120"/>
            <w:shd w:fill="2E75B6" w:val="clear"/>
          </w:tcPr>
          <w:p>
            <w:pPr>
              <w:jc w:val="center"/>
            </w:pPr>
            <w:r>
              <w:rPr>
                <w:b/>
                <w:color w:val="FFFFFF"/>
                <w:sz w:val="18"/>
              </w:rPr>
              <w:t>Deploy Command</w:t>
            </w:r>
          </w:p>
        </w:tc>
        <w:tc>
          <w:tcPr>
            <w:tcW w:type="dxa" w:w="3120"/>
            <w:shd w:fill="2E75B6" w:val="clear"/>
          </w:tcPr>
          <w:p>
            <w:pPr>
              <w:jc w:val="center"/>
            </w:pPr>
            <w:r>
              <w:rPr>
                <w:b/>
                <w:color w:val="FFFFFF"/>
                <w:sz w:val="18"/>
              </w:rPr>
              <w:t>Health Check</w:t>
            </w:r>
          </w:p>
        </w:tc>
      </w:tr>
      <w:tr>
        <w:tc>
          <w:tcPr>
            <w:tcW w:type="dxa" w:w="3120"/>
          </w:tcPr>
          <w:p>
            <w:r>
              <w:rPr>
                <w:sz w:val="18"/>
              </w:rPr>
              <w:t>Docker</w:t>
            </w:r>
          </w:p>
        </w:tc>
        <w:tc>
          <w:tcPr>
            <w:tcW w:type="dxa" w:w="3120"/>
          </w:tcPr>
          <w:p>
            <w:r>
              <w:rPr>
                <w:sz w:val="18"/>
              </w:rPr>
              <w:t>docker build -t app . &amp;&amp; docker run -d -p 8080:8080 app</w:t>
            </w:r>
          </w:p>
        </w:tc>
        <w:tc>
          <w:tcPr>
            <w:tcW w:type="dxa" w:w="3120"/>
          </w:tcPr>
          <w:p>
            <w:r>
              <w:rPr>
                <w:sz w:val="18"/>
              </w:rPr>
              <w:t>curl localhost:PORT</w:t>
            </w:r>
          </w:p>
        </w:tc>
      </w:tr>
      <w:tr>
        <w:tc>
          <w:tcPr>
            <w:tcW w:type="dxa" w:w="3120"/>
            <w:shd w:fill="F2F7FB" w:val="clear"/>
          </w:tcPr>
          <w:p>
            <w:r>
              <w:rPr>
                <w:sz w:val="18"/>
              </w:rPr>
              <w:t>AWS</w:t>
            </w:r>
          </w:p>
        </w:tc>
        <w:tc>
          <w:tcPr>
            <w:tcW w:type="dxa" w:w="3120"/>
            <w:shd w:fill="F2F7FB" w:val="clear"/>
          </w:tcPr>
          <w:p>
            <w:r>
              <w:rPr>
                <w:sz w:val="18"/>
              </w:rPr>
              <w:t>aws ecr get-login-password | docker login &amp;&amp; push</w:t>
            </w:r>
          </w:p>
        </w:tc>
        <w:tc>
          <w:tcPr>
            <w:tcW w:type="dxa" w:w="3120"/>
            <w:shd w:fill="F2F7FB" w:val="clear"/>
          </w:tcPr>
          <w:p>
            <w:r>
              <w:rPr>
                <w:sz w:val="18"/>
              </w:rPr>
              <w:t>curl with retries</w:t>
            </w:r>
          </w:p>
        </w:tc>
      </w:tr>
      <w:tr>
        <w:tc>
          <w:tcPr>
            <w:tcW w:type="dxa" w:w="3120"/>
          </w:tcPr>
          <w:p>
            <w:r>
              <w:rPr>
                <w:sz w:val="18"/>
              </w:rPr>
              <w:t>Heroku</w:t>
            </w:r>
          </w:p>
        </w:tc>
        <w:tc>
          <w:tcPr>
            <w:tcW w:type="dxa" w:w="3120"/>
          </w:tcPr>
          <w:p>
            <w:r>
              <w:rPr>
                <w:sz w:val="18"/>
              </w:rPr>
              <w:t>heroku container:push web &amp;&amp; release</w:t>
            </w:r>
          </w:p>
        </w:tc>
        <w:tc>
          <w:tcPr>
            <w:tcW w:type="dxa" w:w="3120"/>
          </w:tcPr>
          <w:p>
            <w:r>
              <w:rPr>
                <w:sz w:val="18"/>
              </w:rPr>
              <w:t>curl heroku app URL</w:t>
            </w:r>
          </w:p>
        </w:tc>
      </w:tr>
      <w:tr>
        <w:tc>
          <w:tcPr>
            <w:tcW w:type="dxa" w:w="3120"/>
            <w:shd w:fill="F2F7FB" w:val="clear"/>
          </w:tcPr>
          <w:p>
            <w:r>
              <w:rPr>
                <w:sz w:val="18"/>
              </w:rPr>
              <w:t>Kubernetes</w:t>
            </w:r>
          </w:p>
        </w:tc>
        <w:tc>
          <w:tcPr>
            <w:tcW w:type="dxa" w:w="3120"/>
            <w:shd w:fill="F2F7FB" w:val="clear"/>
          </w:tcPr>
          <w:p>
            <w:r>
              <w:rPr>
                <w:sz w:val="18"/>
              </w:rPr>
              <w:t>kubectl apply -f k8s/ &amp;&amp; rollout status</w:t>
            </w:r>
          </w:p>
        </w:tc>
        <w:tc>
          <w:tcPr>
            <w:tcW w:type="dxa" w:w="3120"/>
            <w:shd w:fill="F2F7FB" w:val="clear"/>
          </w:tcPr>
          <w:p>
            <w:r>
              <w:rPr>
                <w:sz w:val="18"/>
              </w:rPr>
              <w:t>kubectl get pods</w:t>
            </w:r>
          </w:p>
        </w:tc>
      </w:tr>
      <w:tr>
        <w:tc>
          <w:tcPr>
            <w:tcW w:type="dxa" w:w="3120"/>
          </w:tcPr>
          <w:p>
            <w:r>
              <w:rPr>
                <w:sz w:val="18"/>
              </w:rPr>
              <w:t>Staging</w:t>
            </w:r>
          </w:p>
        </w:tc>
        <w:tc>
          <w:tcPr>
            <w:tcW w:type="dxa" w:w="3120"/>
          </w:tcPr>
          <w:p>
            <w:r>
              <w:rPr>
                <w:sz w:val="18"/>
              </w:rPr>
              <w:t>ENV=staging docker build -t app:staging .</w:t>
            </w:r>
          </w:p>
        </w:tc>
        <w:tc>
          <w:tcPr>
            <w:tcW w:type="dxa" w:w="3120"/>
          </w:tcPr>
          <w:p>
            <w:r>
              <w:rPr>
                <w:sz w:val="18"/>
              </w:rPr>
              <w:t>curl localhost:PORT</w:t>
            </w:r>
          </w:p>
        </w:tc>
      </w:tr>
      <w:tr>
        <w:tc>
          <w:tcPr>
            <w:tcW w:type="dxa" w:w="3120"/>
            <w:shd w:fill="F2F7FB" w:val="clear"/>
          </w:tcPr>
          <w:p>
            <w:r>
              <w:rPr>
                <w:sz w:val="18"/>
              </w:rPr>
              <w:t>Production</w:t>
            </w:r>
          </w:p>
        </w:tc>
        <w:tc>
          <w:tcPr>
            <w:tcW w:type="dxa" w:w="3120"/>
            <w:shd w:fill="F2F7FB" w:val="clear"/>
          </w:tcPr>
          <w:p>
            <w:r>
              <w:rPr>
                <w:sz w:val="18"/>
              </w:rPr>
              <w:t>ENV=production docker build -t app:latest .</w:t>
            </w:r>
          </w:p>
        </w:tc>
        <w:tc>
          <w:tcPr>
            <w:tcW w:type="dxa" w:w="3120"/>
            <w:shd w:fill="F2F7FB" w:val="clear"/>
          </w:tcPr>
          <w:p>
            <w:r>
              <w:rPr>
                <w:sz w:val="18"/>
              </w:rPr>
              <w:t>curl localhost:PORT</w:t>
            </w:r>
          </w:p>
        </w:tc>
      </w:tr>
    </w:tbl>
    <w:p>
      <w:pPr>
        <w:pStyle w:val="Heading2"/>
      </w:pPr>
      <w:r>
        <w:t>5.6 LLM Fallback Generator (src/creator/llm_generator.py)</w:t>
      </w:r>
    </w:p>
    <w:p>
      <w:r>
        <w:t>When no template matches the detected language, the system uses the Hugging Face Inference API with the Meta-Llama-3-8B-Instruct model to generate pipeline stages. The LLM receives a system prompt defining the stage schema and the repository analysis, then returns a JSON array of stages.</w:t>
      </w:r>
    </w:p>
    <w:p>
      <w:pPr>
        <w:spacing w:before="80" w:after="80"/>
        <w:ind w:left="283"/>
        <w:shd w:fill="F5F5F5" w:val="clear"/>
      </w:pPr>
      <w:r>
        <w:rPr>
          <w:rFonts w:ascii="Courier New" w:hAnsi="Courier New"/>
          <w:color w:val="2D2D2D"/>
          <w:sz w:val="17"/>
        </w:rPr>
        <w:t>HF_MODEL = "meta-llama/Meta-Llama-3-8B-Instruct"</w:t>
        <w:br/>
        <w:br/>
        <w:t>async def generate_with_llm(analysis: RepoAnalysis, goal: str) -&gt; list[Stage]</w:t>
        <w:br/>
        <w:t xml:space="preserve">    # Falls back to _fallback_stages() if API key missing or call fails</w:t>
        <w:br/>
        <w:br/>
        <w:t>def _fallback_stages(analysis: RepoAnalysis) -&gt; list[Stage]</w:t>
        <w:br/>
        <w:t xml:space="preserve">    # Smart fallback: language-aware install/lint/test/build/integration_test</w:t>
      </w:r>
    </w:p>
    <w:p>
      <w:pPr>
        <w:pStyle w:val="Heading2"/>
      </w:pPr>
      <w:r>
        <w:t>5.7 DAG Scheduler (src/executor/scheduler.py)</w:t>
      </w:r>
    </w:p>
    <w:p>
      <w:r>
        <w:t>The DAGScheduler uses NetworkX DiGraph to model stage dependencies and determine execution order. It tracks stage statuses and provides ready stages for concurrent dispatch.</w:t>
      </w:r>
    </w:p>
    <w:p>
      <w:pPr>
        <w:spacing w:before="80" w:after="80"/>
        <w:ind w:left="283"/>
        <w:shd w:fill="F5F5F5" w:val="clear"/>
      </w:pPr>
      <w:r>
        <w:rPr>
          <w:rFonts w:ascii="Courier New" w:hAnsi="Courier New"/>
          <w:color w:val="2D2D2D"/>
          <w:sz w:val="17"/>
        </w:rPr>
        <w:t>class DAGScheduler:</w:t>
        <w:br/>
        <w:t xml:space="preserve">    def __init__(self, spec: PipelineSpec) -&gt; None</w:t>
        <w:br/>
        <w:t xml:space="preserve">        # Builds NetworkX DiGraph, validates DAG, topological sort</w:t>
        <w:br/>
        <w:br/>
        <w:t xml:space="preserve">    def get_ready_stages(self) -&gt; list[str]</w:t>
        <w:br/>
        <w:t xml:space="preserve">        # Returns PENDING stages whose all predecessors are SUCCESS/SKIPPED</w:t>
        <w:br/>
        <w:br/>
        <w:t xml:space="preserve">    def mark_complete(self, stage_id, status, result) -&gt; None</w:t>
        <w:br/>
        <w:t xml:space="preserve">    def mark_running(self, stage_id) -&gt; None</w:t>
        <w:br/>
        <w:t xml:space="preserve">    def is_finished(self) -&gt; bool</w:t>
        <w:br/>
        <w:t xml:space="preserve">    def skip_dependents(self, stage_id) -&gt; None</w:t>
        <w:br/>
        <w:t xml:space="preserve">        # Uses nx.descendants() to skip all downstream stages</w:t>
      </w:r>
    </w:p>
    <w:p>
      <w:pPr>
        <w:pStyle w:val="Heading2"/>
      </w:pPr>
      <w:r>
        <w:t>5.8 Pipeline Dispatcher (src/executor/dispatcher.py)</w:t>
      </w:r>
    </w:p>
    <w:p>
      <w:r>
        <w:t>The dispatcher is the main orchestration engine. It manages the execution loop, dispatching ready stages concurrently, handling failures with retry logic and AI-powered replanning, and broadcasting real-time updates via WebSocket.</w:t>
      </w:r>
    </w:p>
    <w:p>
      <w:pPr>
        <w:spacing w:before="80" w:after="80"/>
        <w:ind w:left="283"/>
        <w:shd w:fill="F5F5F5" w:val="clear"/>
      </w:pPr>
      <w:r>
        <w:rPr>
          <w:rFonts w:ascii="Courier New" w:hAnsi="Courier New"/>
          <w:color w:val="2D2D2D"/>
          <w:sz w:val="17"/>
        </w:rPr>
        <w:t>async def run_pipeline(spec, working_dir, on_update) -&gt; dict[str, StageResult]</w:t>
        <w:br/>
        <w:t xml:space="preserve">    # Main loop:</w:t>
        <w:br/>
        <w:t xml:space="preserve">    #   1. Get ready stages from scheduler</w:t>
        <w:br/>
        <w:t xml:space="preserve">    #   2. Dispatch concurrently via asyncio.gather()</w:t>
        <w:br/>
        <w:t xml:space="preserve">    #   3. Handle results: success, retry, skip, or AI recovery</w:t>
        <w:br/>
        <w:t xml:space="preserve">    #   4. Broadcast updates via WebSocket callback</w:t>
        <w:br/>
        <w:br/>
        <w:t>def _collect_upstream_context(stage_id, scheduler) -&gt; (env_vars, artifacts)</w:t>
        <w:br/>
        <w:t xml:space="preserve">    # Inter-stage communication: injects STAGE_&lt;ID&gt;_STATUS, EXIT_CODE,</w:t>
        <w:br/>
        <w:t xml:space="preserve">    # DURATION as environment variables for downstream stages</w:t>
        <w:br/>
        <w:br/>
        <w:t>async def _execute_stage(stage_id, scheduler, agents, working_dir, ...)</w:t>
        <w:br/>
        <w:t xml:space="preserve">    # Tries Docker first (if enabled), falls back to local agent execution</w:t>
      </w:r>
    </w:p>
    <w:p>
      <w:pPr>
        <w:pStyle w:val="Heading2"/>
      </w:pPr>
      <w:r>
        <w:t>5.9 Docker Runner (src/executor/docker_runner.py)</w:t>
      </w:r>
    </w:p>
    <w:p>
      <w:r>
        <w:t>Executes pipeline stages inside Docker containers with language-specific images:</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jc w:val="center"/>
            </w:pPr>
            <w:r>
              <w:rPr>
                <w:b/>
                <w:color w:val="FFFFFF"/>
                <w:sz w:val="18"/>
              </w:rPr>
              <w:t>Language</w:t>
            </w:r>
          </w:p>
        </w:tc>
        <w:tc>
          <w:tcPr>
            <w:tcW w:type="dxa" w:w="4680"/>
            <w:shd w:fill="2E75B6" w:val="clear"/>
          </w:tcPr>
          <w:p>
            <w:pPr>
              <w:jc w:val="center"/>
            </w:pPr>
            <w:r>
              <w:rPr>
                <w:b/>
                <w:color w:val="FFFFFF"/>
                <w:sz w:val="18"/>
              </w:rPr>
              <w:t>Docker Image</w:t>
            </w:r>
          </w:p>
        </w:tc>
      </w:tr>
      <w:tr>
        <w:tc>
          <w:tcPr>
            <w:tcW w:type="dxa" w:w="4680"/>
          </w:tcPr>
          <w:p>
            <w:r>
              <w:rPr>
                <w:sz w:val="18"/>
              </w:rPr>
              <w:t>Python</w:t>
            </w:r>
          </w:p>
        </w:tc>
        <w:tc>
          <w:tcPr>
            <w:tcW w:type="dxa" w:w="4680"/>
          </w:tcPr>
          <w:p>
            <w:r>
              <w:rPr>
                <w:sz w:val="18"/>
              </w:rPr>
              <w:t>python:3.11-slim</w:t>
            </w:r>
          </w:p>
        </w:tc>
      </w:tr>
      <w:tr>
        <w:tc>
          <w:tcPr>
            <w:tcW w:type="dxa" w:w="4680"/>
            <w:shd w:fill="F2F7FB" w:val="clear"/>
          </w:tcPr>
          <w:p>
            <w:r>
              <w:rPr>
                <w:sz w:val="18"/>
              </w:rPr>
              <w:t>JavaScript/TypeScript</w:t>
            </w:r>
          </w:p>
        </w:tc>
        <w:tc>
          <w:tcPr>
            <w:tcW w:type="dxa" w:w="4680"/>
            <w:shd w:fill="F2F7FB" w:val="clear"/>
          </w:tcPr>
          <w:p>
            <w:r>
              <w:rPr>
                <w:sz w:val="18"/>
              </w:rPr>
              <w:t>node:18-slim</w:t>
            </w:r>
          </w:p>
        </w:tc>
      </w:tr>
      <w:tr>
        <w:tc>
          <w:tcPr>
            <w:tcW w:type="dxa" w:w="4680"/>
          </w:tcPr>
          <w:p>
            <w:r>
              <w:rPr>
                <w:sz w:val="18"/>
              </w:rPr>
              <w:t>Go</w:t>
            </w:r>
          </w:p>
        </w:tc>
        <w:tc>
          <w:tcPr>
            <w:tcW w:type="dxa" w:w="4680"/>
          </w:tcPr>
          <w:p>
            <w:r>
              <w:rPr>
                <w:sz w:val="18"/>
              </w:rPr>
              <w:t>golang:1.21-alpine</w:t>
            </w:r>
          </w:p>
        </w:tc>
      </w:tr>
      <w:tr>
        <w:tc>
          <w:tcPr>
            <w:tcW w:type="dxa" w:w="4680"/>
            <w:shd w:fill="F2F7FB" w:val="clear"/>
          </w:tcPr>
          <w:p>
            <w:r>
              <w:rPr>
                <w:sz w:val="18"/>
              </w:rPr>
              <w:t>Rust</w:t>
            </w:r>
          </w:p>
        </w:tc>
        <w:tc>
          <w:tcPr>
            <w:tcW w:type="dxa" w:w="4680"/>
            <w:shd w:fill="F2F7FB" w:val="clear"/>
          </w:tcPr>
          <w:p>
            <w:r>
              <w:rPr>
                <w:sz w:val="18"/>
              </w:rPr>
              <w:t>rust:1.73-slim</w:t>
            </w:r>
          </w:p>
        </w:tc>
      </w:tr>
      <w:tr>
        <w:tc>
          <w:tcPr>
            <w:tcW w:type="dxa" w:w="4680"/>
          </w:tcPr>
          <w:p>
            <w:r>
              <w:rPr>
                <w:sz w:val="18"/>
              </w:rPr>
              <w:t>Java</w:t>
            </w:r>
          </w:p>
        </w:tc>
        <w:tc>
          <w:tcPr>
            <w:tcW w:type="dxa" w:w="4680"/>
          </w:tcPr>
          <w:p>
            <w:r>
              <w:rPr>
                <w:sz w:val="18"/>
              </w:rPr>
              <w:t>maven:3.9-eclipse-temurin-17</w:t>
            </w:r>
          </w:p>
        </w:tc>
      </w:tr>
      <w:tr>
        <w:tc>
          <w:tcPr>
            <w:tcW w:type="dxa" w:w="4680"/>
            <w:shd w:fill="F2F7FB" w:val="clear"/>
          </w:tcPr>
          <w:p>
            <w:r>
              <w:rPr>
                <w:sz w:val="18"/>
              </w:rPr>
              <w:t>Default</w:t>
            </w:r>
          </w:p>
        </w:tc>
        <w:tc>
          <w:tcPr>
            <w:tcW w:type="dxa" w:w="4680"/>
            <w:shd w:fill="F2F7FB" w:val="clear"/>
          </w:tcPr>
          <w:p>
            <w:r>
              <w:rPr>
                <w:sz w:val="18"/>
              </w:rPr>
              <w:t>ubuntu:22.04</w:t>
            </w:r>
          </w:p>
        </w:tc>
      </w:tr>
    </w:tbl>
    <w:p>
      <w:pPr>
        <w:spacing w:before="80" w:after="80"/>
        <w:ind w:left="283"/>
        <w:shd w:fill="F5F5F5" w:val="clear"/>
      </w:pPr>
      <w:r>
        <w:rPr>
          <w:rFonts w:ascii="Courier New" w:hAnsi="Courier New"/>
          <w:color w:val="2D2D2D"/>
          <w:sz w:val="17"/>
        </w:rPr>
        <w:t>async def run_in_docker(command, work_dir, language, timeout, env_vars) -&gt; StageResult</w:t>
        <w:br/>
        <w:t xml:space="preserve">    # Mounts work_dir to /workspace in container</w:t>
        <w:br/>
        <w:t xml:space="preserve">    # Handles timeouts, Docker not installed errors</w:t>
      </w:r>
    </w:p>
    <w:p>
      <w:pPr>
        <w:pStyle w:val="Heading2"/>
      </w:pPr>
      <w:r>
        <w:t>5.10 AI Replanner (src/executor/replanner.py)</w:t>
      </w:r>
    </w:p>
    <w:p>
      <w:r>
        <w:t>When a critical stage fails, the replanner calls the Hugging Face Inference API to analyze the failure output and recommend a recovery strategy. The LLM receives the failed command, exit code, stderr output, and pipeline context.</w:t>
      </w:r>
    </w:p>
    <w:p>
      <w:pPr>
        <w:spacing w:before="80" w:after="80"/>
        <w:ind w:left="283"/>
        <w:shd w:fill="F5F5F5" w:val="clear"/>
      </w:pPr>
      <w:r>
        <w:rPr>
          <w:rFonts w:ascii="Courier New" w:hAnsi="Courier New"/>
          <w:color w:val="2D2D2D"/>
          <w:sz w:val="17"/>
        </w:rPr>
        <w:t>async def analyze_failure(stage, result, spec) -&gt; RecoveryPlan</w:t>
        <w:br/>
        <w:t xml:space="preserve">    # Sends failure details to Llama-3 for analysis</w:t>
        <w:br/>
        <w:t xml:space="preserve">    # Returns: strategy + reason + modified_command or rollback_steps</w:t>
        <w:br/>
        <w:br/>
        <w:t>async def execute_recovery(plan, stage, scheduler, agents) -&gt; StageResult | None</w:t>
        <w:br/>
        <w:t xml:space="preserve">    # FIX_AND_RETRY: executes modified command</w:t>
        <w:br/>
        <w:t xml:space="preserve">    # SKIP_STAGE: marks as skipped, continues pipeline</w:t>
        <w:br/>
        <w:t xml:space="preserve">    # ROLLBACK: executes rollback steps sequentially</w:t>
        <w:br/>
        <w:t xml:space="preserve">    # ABORT: skips all dependent stages</w:t>
      </w:r>
    </w:p>
    <w:p>
      <w:pPr>
        <w:pStyle w:val="Heading2"/>
      </w:pPr>
      <w:r>
        <w:t>5.11 API Layer (src/api/main.py)</w:t>
      </w:r>
    </w:p>
    <w:p>
      <w:r>
        <w:t>FastAPI application with CORS support for the React frontend (localhost:5173). Provides REST endpoints for pipeline CRUD operations and a WebSocket endpoint for real-time execution updates.</w:t>
      </w:r>
    </w:p>
    <w:p>
      <w:r>
        <w:t>The WebSocket connection manager (src/api/websocket.py) maintains per-pipeline connection lists and broadcasts execution events to all connected clients for that pipeline.</w:t>
      </w:r>
    </w:p>
    <w:p>
      <w:pPr>
        <w:pStyle w:val="Heading2"/>
      </w:pPr>
      <w:r>
        <w:t>5.12 Database Layer (src/db/)</w:t>
      </w:r>
    </w:p>
    <w:p>
      <w:r>
        <w:t>Uses SQLAlchemy 2.0 async mode with asyncpg driver for PostgreSQL. The repository pattern (src/db/repository.py) provides clean CRUD operations for pipeline specs and execution results.</w:t>
      </w:r>
    </w:p>
    <w:p>
      <w:pPr>
        <w:spacing w:before="80" w:after="80"/>
        <w:ind w:left="283"/>
        <w:shd w:fill="F5F5F5" w:val="clear"/>
      </w:pPr>
      <w:r>
        <w:rPr>
          <w:rFonts w:ascii="Courier New" w:hAnsi="Courier New"/>
          <w:color w:val="2D2D2D"/>
          <w:sz w:val="17"/>
        </w:rPr>
        <w:t>async def list_pipelines() -&gt; list[PipelineSpec]</w:t>
        <w:br/>
        <w:t>async def save_pipeline(spec: PipelineSpec) -&gt; None</w:t>
        <w:br/>
        <w:t>async def get_pipeline(pipeline_id: str) -&gt; PipelineSpec | None</w:t>
        <w:br/>
        <w:t>async def save_results(pipeline_id, results: dict[str, StageResult]) -&gt; None</w:t>
        <w:br/>
        <w:t>async def update_pipeline(spec: PipelineSpec) -&gt; bool</w:t>
        <w:br/>
        <w:t>async def delete_pipeline(pipeline_id: str) -&gt; bool</w:t>
        <w:br/>
        <w:t>async def get_results(pipeline_id) -&gt; dict[str, StageResult] | None</w:t>
      </w:r>
    </w:p>
    <w:p>
      <w:pPr>
        <w:pStyle w:val="Heading2"/>
      </w:pPr>
      <w:r>
        <w:t>5.13 Frontend Components</w:t>
      </w:r>
    </w:p>
    <w:p>
      <w:r>
        <w:t>The React frontend is built with Vite, TypeScript, and Tailwind CSS. State management uses React Context API with a centralized PipelineContext provider.</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jc w:val="center"/>
            </w:pPr>
            <w:r>
              <w:rPr>
                <w:b/>
                <w:color w:val="FFFFFF"/>
                <w:sz w:val="18"/>
              </w:rPr>
              <w:t>Component</w:t>
            </w:r>
          </w:p>
        </w:tc>
        <w:tc>
          <w:tcPr>
            <w:tcW w:type="dxa" w:w="4680"/>
            <w:shd w:fill="2E75B6" w:val="clear"/>
          </w:tcPr>
          <w:p>
            <w:pPr>
              <w:jc w:val="center"/>
            </w:pPr>
            <w:r>
              <w:rPr>
                <w:b/>
                <w:color w:val="FFFFFF"/>
                <w:sz w:val="18"/>
              </w:rPr>
              <w:t>Description</w:t>
            </w:r>
          </w:p>
        </w:tc>
      </w:tr>
      <w:tr>
        <w:tc>
          <w:tcPr>
            <w:tcW w:type="dxa" w:w="4680"/>
          </w:tcPr>
          <w:p>
            <w:r>
              <w:rPr>
                <w:sz w:val="18"/>
              </w:rPr>
              <w:t>CreatePipeline</w:t>
            </w:r>
          </w:p>
        </w:tc>
        <w:tc>
          <w:tcPr>
            <w:tcW w:type="dxa" w:w="4680"/>
          </w:tcPr>
          <w:p>
            <w:r>
              <w:rPr>
                <w:sz w:val="18"/>
              </w:rPr>
              <w:t>Form for generating new pipelines with repo URL, goal, and Docker toggle. Includes an AnalysisProgress stepper showing cloning, analyzing, and generating phases with elapsed time.</w:t>
            </w:r>
          </w:p>
        </w:tc>
      </w:tr>
      <w:tr>
        <w:tc>
          <w:tcPr>
            <w:tcW w:type="dxa" w:w="4680"/>
            <w:shd w:fill="F2F7FB" w:val="clear"/>
          </w:tcPr>
          <w:p>
            <w:r>
              <w:rPr>
                <w:sz w:val="18"/>
              </w:rPr>
              <w:t>PipelineDAG</w:t>
            </w:r>
          </w:p>
        </w:tc>
        <w:tc>
          <w:tcPr>
            <w:tcW w:type="dxa" w:w="4680"/>
            <w:shd w:fill="F2F7FB" w:val="clear"/>
          </w:tcPr>
          <w:p>
            <w:r>
              <w:rPr>
                <w:sz w:val="18"/>
              </w:rPr>
              <w:t>ReactFlow-based interactive DAG visualization. Uses Dagre layout engine for hierarchical top-to-bottom rendering. Supports zoom, pan, minimap, and stage selection.</w:t>
            </w:r>
          </w:p>
        </w:tc>
      </w:tr>
      <w:tr>
        <w:tc>
          <w:tcPr>
            <w:tcW w:type="dxa" w:w="4680"/>
          </w:tcPr>
          <w:p>
            <w:r>
              <w:rPr>
                <w:sz w:val="18"/>
              </w:rPr>
              <w:t>StageNode</w:t>
            </w:r>
          </w:p>
        </w:tc>
        <w:tc>
          <w:tcPr>
            <w:tcW w:type="dxa" w:w="4680"/>
          </w:tcPr>
          <w:p>
            <w:r>
              <w:rPr>
                <w:sz w:val="18"/>
              </w:rPr>
              <w:t>Custom ReactFlow node showing stage ID, agent type badge, status icon, critical/optional tag, and running timer. Memoized to prevent unnecessary re-renders.</w:t>
            </w:r>
          </w:p>
        </w:tc>
      </w:tr>
      <w:tr>
        <w:tc>
          <w:tcPr>
            <w:tcW w:type="dxa" w:w="4680"/>
            <w:shd w:fill="F2F7FB" w:val="clear"/>
          </w:tcPr>
          <w:p>
            <w:r>
              <w:rPr>
                <w:sz w:val="18"/>
              </w:rPr>
              <w:t>ExecutionControls</w:t>
            </w:r>
          </w:p>
        </w:tc>
        <w:tc>
          <w:tcPr>
            <w:tcW w:type="dxa" w:w="4680"/>
            <w:shd w:fill="F2F7FB" w:val="clear"/>
          </w:tcPr>
          <w:p>
            <w:r>
              <w:rPr>
                <w:sz w:val="18"/>
              </w:rPr>
              <w:t>Execute/Regenerate/Edit/Logs buttons with progress bar, stage counts, and elapsed timer. Manages WebSocket connection for real-time updates.</w:t>
            </w:r>
          </w:p>
        </w:tc>
      </w:tr>
      <w:tr>
        <w:tc>
          <w:tcPr>
            <w:tcW w:type="dxa" w:w="4680"/>
          </w:tcPr>
          <w:p>
            <w:r>
              <w:rPr>
                <w:sz w:val="18"/>
              </w:rPr>
              <w:t>StageDetailPanel</w:t>
            </w:r>
          </w:p>
        </w:tc>
        <w:tc>
          <w:tcPr>
            <w:tcW w:type="dxa" w:w="4680"/>
          </w:tcPr>
          <w:p>
            <w:r>
              <w:rPr>
                <w:sz w:val="18"/>
              </w:rPr>
              <w:t>Right sidebar with three tabs: Output (stdout/stderr/recovery plan), Details (command/timeout/retries/dependencies), and Logs (filtered log entries).</w:t>
            </w:r>
          </w:p>
        </w:tc>
      </w:tr>
      <w:tr>
        <w:tc>
          <w:tcPr>
            <w:tcW w:type="dxa" w:w="4680"/>
            <w:shd w:fill="F2F7FB" w:val="clear"/>
          </w:tcPr>
          <w:p>
            <w:r>
              <w:rPr>
                <w:sz w:val="18"/>
              </w:rPr>
              <w:t>StatusBanner</w:t>
            </w:r>
          </w:p>
        </w:tc>
        <w:tc>
          <w:tcPr>
            <w:tcW w:type="dxa" w:w="4680"/>
            <w:shd w:fill="F2F7FB" w:val="clear"/>
          </w:tcPr>
          <w:p>
            <w:r>
              <w:rPr>
                <w:sz w:val="18"/>
              </w:rPr>
              <w:t>Shows the most recent recovery plan with strategy badge and reason text.</w:t>
            </w:r>
          </w:p>
        </w:tc>
      </w:tr>
      <w:tr>
        <w:tc>
          <w:tcPr>
            <w:tcW w:type="dxa" w:w="4680"/>
          </w:tcPr>
          <w:p>
            <w:r>
              <w:rPr>
                <w:sz w:val="18"/>
              </w:rPr>
              <w:t>ExecutionLog</w:t>
            </w:r>
          </w:p>
        </w:tc>
        <w:tc>
          <w:tcPr>
            <w:tcW w:type="dxa" w:w="4680"/>
          </w:tcPr>
          <w:p>
            <w:r>
              <w:rPr>
                <w:sz w:val="18"/>
              </w:rPr>
              <w:t>Real-time log stream with color-coded entries, timeline visualization, expandable details, and summary footer counting successes/failures/retries.</w:t>
            </w:r>
          </w:p>
        </w:tc>
      </w:tr>
      <w:tr>
        <w:tc>
          <w:tcPr>
            <w:tcW w:type="dxa" w:w="4680"/>
            <w:shd w:fill="F2F7FB" w:val="clear"/>
          </w:tcPr>
          <w:p>
            <w:r>
              <w:rPr>
                <w:sz w:val="18"/>
              </w:rPr>
              <w:t>ExecutionHistory</w:t>
            </w:r>
          </w:p>
        </w:tc>
        <w:tc>
          <w:tcPr>
            <w:tcW w:type="dxa" w:w="4680"/>
            <w:shd w:fill="F2F7FB" w:val="clear"/>
          </w:tcPr>
          <w:p>
            <w:r>
              <w:rPr>
                <w:sz w:val="18"/>
              </w:rPr>
              <w:t>Sidebar showing active executions with progress bars and past runs with re-execute/delete actions.</w:t>
            </w:r>
          </w:p>
        </w:tc>
      </w:tr>
      <w:tr>
        <w:tc>
          <w:tcPr>
            <w:tcW w:type="dxa" w:w="4680"/>
          </w:tcPr>
          <w:p>
            <w:r>
              <w:rPr>
                <w:sz w:val="18"/>
              </w:rPr>
              <w:t>EditPipeline</w:t>
            </w:r>
          </w:p>
        </w:tc>
        <w:tc>
          <w:tcPr>
            <w:tcW w:type="dxa" w:w="4680"/>
          </w:tcPr>
          <w:p>
            <w:r>
              <w:rPr>
                <w:sz w:val="18"/>
              </w:rPr>
              <w:t>Form for editing pipeline name, goal, stage commands, timeouts, and criticality.</w:t>
            </w:r>
          </w:p>
        </w:tc>
      </w:tr>
      <w:tr>
        <w:tc>
          <w:tcPr>
            <w:tcW w:type="dxa" w:w="4680"/>
            <w:shd w:fill="F2F7FB" w:val="clear"/>
          </w:tcPr>
          <w:p>
            <w:r>
              <w:rPr>
                <w:sz w:val="18"/>
              </w:rPr>
              <w:t>ActiveExecutionTabs</w:t>
            </w:r>
          </w:p>
        </w:tc>
        <w:tc>
          <w:tcPr>
            <w:tcW w:type="dxa" w:w="4680"/>
            <w:shd w:fill="F2F7FB" w:val="clear"/>
          </w:tcPr>
          <w:p>
            <w:r>
              <w:rPr>
                <w:sz w:val="18"/>
              </w:rPr>
              <w:t>Horizontal tab bar for switching between parallel pipeline executions.</w:t>
            </w:r>
          </w:p>
        </w:tc>
      </w:tr>
    </w:tbl>
    <w:p>
      <w:pPr>
        <w:pStyle w:val="Heading1"/>
      </w:pPr>
      <w:r>
        <w:t>6. Features Implemented</w:t>
      </w:r>
    </w:p>
    <w:p>
      <w:r>
        <w:rPr>
          <w:sz w:val="20"/>
        </w:rPr>
        <w:t>1. Automatic repository analysis — detects language, framework, package manager, lock files, test runner, Dockerfile, and monorepo structure</w:t>
      </w:r>
    </w:p>
    <w:p>
      <w:r>
        <w:rPr>
          <w:sz w:val="20"/>
        </w:rPr>
        <w:t>2. Template-based pipeline generation for 5 languages — Python, Node.js/TypeScript, Go, Java, Rust</w:t>
      </w:r>
    </w:p>
    <w:p>
      <w:r>
        <w:rPr>
          <w:sz w:val="20"/>
        </w:rPr>
        <w:t>3. LLM fallback generation using Hugging Face Inference API (Llama-3) for unknown languages with smart fallback pipeline</w:t>
      </w:r>
    </w:p>
    <w:p>
      <w:r>
        <w:rPr>
          <w:sz w:val="20"/>
        </w:rPr>
        <w:t>4. Deployment target awareness — parses goal for AWS, GCP, Azure, Docker, Heroku, Kubernetes, staging, and production targets</w:t>
      </w:r>
    </w:p>
    <w:p>
      <w:r>
        <w:rPr>
          <w:sz w:val="20"/>
        </w:rPr>
        <w:t>5. DAG-based parallel execution — independent stages (lint, test, security scan) run concurrently using asyncio.gather()</w:t>
      </w:r>
    </w:p>
    <w:p>
      <w:r>
        <w:rPr>
          <w:sz w:val="20"/>
        </w:rPr>
        <w:t>6. Real-time WebSocket stage updates — status changes, log messages, and recovery plans pushed to frontend instantly</w:t>
      </w:r>
    </w:p>
    <w:p>
      <w:r>
        <w:rPr>
          <w:sz w:val="20"/>
        </w:rPr>
        <w:t>7. AI-powered failure replanning with 4 strategies — FIX_AND_RETRY, SKIP_STAGE, ROLLBACK, ABORT with LLM-generated recovery plans</w:t>
      </w:r>
    </w:p>
    <w:p>
      <w:r>
        <w:rPr>
          <w:sz w:val="20"/>
        </w:rPr>
        <w:t>8. Recovery plan display in UI — colored strategy badges (green/yellow/orange/red) with reason and modified command</w:t>
      </w:r>
    </w:p>
    <w:p>
      <w:r>
        <w:rPr>
          <w:sz w:val="20"/>
        </w:rPr>
        <w:t>9. Health check verification — target-specific commands using curl for HTTP services and kubectl for Kubernetes</w:t>
      </w:r>
    </w:p>
    <w:p>
      <w:r>
        <w:rPr>
          <w:sz w:val="20"/>
        </w:rPr>
        <w:t>10. Optional Docker container execution — language-specific images with automatic fallback to local execution</w:t>
      </w:r>
    </w:p>
    <w:p>
      <w:r>
        <w:rPr>
          <w:sz w:val="20"/>
        </w:rPr>
        <w:t>11. PostgreSQL pipeline persistence — full pipeline specs and execution results saved via SQLAlchemy async ORM</w:t>
      </w:r>
    </w:p>
    <w:p>
      <w:r>
        <w:rPr>
          <w:sz w:val="20"/>
        </w:rPr>
        <w:t>12. ReactFlow DAG visualization — interactive nodes with status colors, agent badges, running timers, and animated edges</w:t>
      </w:r>
    </w:p>
    <w:p>
      <w:r>
        <w:rPr>
          <w:sz w:val="20"/>
        </w:rPr>
        <w:t>13. Pipeline execution history sidebar — browse past runs, re-execute, delete, with active execution progress bars</w:t>
      </w:r>
    </w:p>
    <w:p>
      <w:r>
        <w:rPr>
          <w:sz w:val="20"/>
        </w:rPr>
        <w:t>14. Inter-stage communication — upstream stage status, exit code, duration, and metadata injected as environment variables</w:t>
      </w:r>
    </w:p>
    <w:p>
      <w:r>
        <w:rPr>
          <w:sz w:val="20"/>
        </w:rPr>
        <w:t>15. Integration test stage — framework-aware integration testing in all 5 templates (pytest -m integration, go test -tags=integration, etc.)</w:t>
      </w:r>
    </w:p>
    <w:p>
      <w:r>
        <w:rPr>
          <w:sz w:val="20"/>
        </w:rPr>
        <w:t>16. Pipeline editing — modify stage commands, timeouts, and criticality through the Edit Pipeline UI</w:t>
      </w:r>
    </w:p>
    <w:p>
      <w:r>
        <w:rPr>
          <w:sz w:val="20"/>
        </w:rPr>
        <w:t>17. Parallel execution support — track multiple running pipelines simultaneously with independent WebSocket connections</w:t>
      </w:r>
    </w:p>
    <w:p>
      <w:r>
        <w:rPr>
          <w:sz w:val="20"/>
        </w:rPr>
        <w:t>18. Virtual environment support — Python pipelines create and activate venvs to avoid PATH issues</w:t>
      </w:r>
    </w:p>
    <w:p>
      <w:pPr>
        <w:pStyle w:val="Heading1"/>
      </w:pPr>
      <w:r>
        <w:t>7. API Endpoints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val="clear"/>
          </w:tcPr>
          <w:p>
            <w:pPr>
              <w:jc w:val="center"/>
            </w:pPr>
            <w:r>
              <w:rPr>
                <w:b/>
                <w:color w:val="FFFFFF"/>
                <w:sz w:val="18"/>
              </w:rPr>
              <w:t>Method</w:t>
            </w:r>
          </w:p>
        </w:tc>
        <w:tc>
          <w:tcPr>
            <w:tcW w:type="dxa" w:w="1872"/>
            <w:shd w:fill="2E75B6" w:val="clear"/>
          </w:tcPr>
          <w:p>
            <w:pPr>
              <w:jc w:val="center"/>
            </w:pPr>
            <w:r>
              <w:rPr>
                <w:b/>
                <w:color w:val="FFFFFF"/>
                <w:sz w:val="18"/>
              </w:rPr>
              <w:t>Path</w:t>
            </w:r>
          </w:p>
        </w:tc>
        <w:tc>
          <w:tcPr>
            <w:tcW w:type="dxa" w:w="1872"/>
            <w:shd w:fill="2E75B6" w:val="clear"/>
          </w:tcPr>
          <w:p>
            <w:pPr>
              <w:jc w:val="center"/>
            </w:pPr>
            <w:r>
              <w:rPr>
                <w:b/>
                <w:color w:val="FFFFFF"/>
                <w:sz w:val="18"/>
              </w:rPr>
              <w:t>Parameters</w:t>
            </w:r>
          </w:p>
        </w:tc>
        <w:tc>
          <w:tcPr>
            <w:tcW w:type="dxa" w:w="1872"/>
            <w:shd w:fill="2E75B6" w:val="clear"/>
          </w:tcPr>
          <w:p>
            <w:pPr>
              <w:jc w:val="center"/>
            </w:pPr>
            <w:r>
              <w:rPr>
                <w:b/>
                <w:color w:val="FFFFFF"/>
                <w:sz w:val="18"/>
              </w:rPr>
              <w:t>Response</w:t>
            </w:r>
          </w:p>
        </w:tc>
        <w:tc>
          <w:tcPr>
            <w:tcW w:type="dxa" w:w="1872"/>
            <w:shd w:fill="2E75B6" w:val="clear"/>
          </w:tcPr>
          <w:p>
            <w:pPr>
              <w:jc w:val="center"/>
            </w:pPr>
            <w:r>
              <w:rPr>
                <w:b/>
                <w:color w:val="FFFFFF"/>
                <w:sz w:val="18"/>
              </w:rPr>
              <w:t>Description</w:t>
            </w:r>
          </w:p>
        </w:tc>
      </w:tr>
      <w:tr>
        <w:tc>
          <w:tcPr>
            <w:tcW w:type="dxa" w:w="1872"/>
          </w:tcPr>
          <w:p>
            <w:r>
              <w:rPr>
                <w:sz w:val="18"/>
              </w:rPr>
              <w:t>GET</w:t>
            </w:r>
          </w:p>
        </w:tc>
        <w:tc>
          <w:tcPr>
            <w:tcW w:type="dxa" w:w="1872"/>
          </w:tcPr>
          <w:p>
            <w:r>
              <w:rPr>
                <w:sz w:val="18"/>
              </w:rPr>
              <w:t>/pipelines</w:t>
            </w:r>
          </w:p>
        </w:tc>
        <w:tc>
          <w:tcPr>
            <w:tcW w:type="dxa" w:w="1872"/>
          </w:tcPr>
          <w:p>
            <w:r>
              <w:rPr>
                <w:sz w:val="18"/>
              </w:rPr>
              <w:t>None</w:t>
            </w:r>
          </w:p>
        </w:tc>
        <w:tc>
          <w:tcPr>
            <w:tcW w:type="dxa" w:w="1872"/>
          </w:tcPr>
          <w:p>
            <w:r>
              <w:rPr>
                <w:sz w:val="18"/>
              </w:rPr>
              <w:t>list[dict]</w:t>
            </w:r>
          </w:p>
        </w:tc>
        <w:tc>
          <w:tcPr>
            <w:tcW w:type="dxa" w:w="1872"/>
          </w:tcPr>
          <w:p>
            <w:r>
              <w:rPr>
                <w:sz w:val="18"/>
              </w:rPr>
              <w:t>List all pipelines with execution results and overall status</w:t>
            </w:r>
          </w:p>
        </w:tc>
      </w:tr>
      <w:tr>
        <w:tc>
          <w:tcPr>
            <w:tcW w:type="dxa" w:w="1872"/>
            <w:shd w:fill="F2F7FB" w:val="clear"/>
          </w:tcPr>
          <w:p>
            <w:r>
              <w:rPr>
                <w:sz w:val="18"/>
              </w:rPr>
              <w:t>POST</w:t>
            </w:r>
          </w:p>
        </w:tc>
        <w:tc>
          <w:tcPr>
            <w:tcW w:type="dxa" w:w="1872"/>
            <w:shd w:fill="F2F7FB" w:val="clear"/>
          </w:tcPr>
          <w:p>
            <w:r>
              <w:rPr>
                <w:sz w:val="18"/>
              </w:rPr>
              <w:t>/pipelines</w:t>
            </w:r>
          </w:p>
        </w:tc>
        <w:tc>
          <w:tcPr>
            <w:tcW w:type="dxa" w:w="1872"/>
            <w:shd w:fill="F2F7FB" w:val="clear"/>
          </w:tcPr>
          <w:p>
            <w:r>
              <w:rPr>
                <w:sz w:val="18"/>
              </w:rPr>
              <w:t>repo_url, goal, use_docker?, name?</w:t>
            </w:r>
          </w:p>
        </w:tc>
        <w:tc>
          <w:tcPr>
            <w:tcW w:type="dxa" w:w="1872"/>
            <w:shd w:fill="F2F7FB" w:val="clear"/>
          </w:tcPr>
          <w:p>
            <w:r>
              <w:rPr>
                <w:sz w:val="18"/>
              </w:rPr>
              <w:t>PipelineSpec</w:t>
            </w:r>
          </w:p>
        </w:tc>
        <w:tc>
          <w:tcPr>
            <w:tcW w:type="dxa" w:w="1872"/>
            <w:shd w:fill="F2F7FB" w:val="clear"/>
          </w:tcPr>
          <w:p>
            <w:r>
              <w:rPr>
                <w:sz w:val="18"/>
              </w:rPr>
              <w:t>Clone repo, analyze, generate pipeline, save to DB</w:t>
            </w:r>
          </w:p>
        </w:tc>
      </w:tr>
      <w:tr>
        <w:tc>
          <w:tcPr>
            <w:tcW w:type="dxa" w:w="1872"/>
          </w:tcPr>
          <w:p>
            <w:r>
              <w:rPr>
                <w:sz w:val="18"/>
              </w:rPr>
              <w:t>GET</w:t>
            </w:r>
          </w:p>
        </w:tc>
        <w:tc>
          <w:tcPr>
            <w:tcW w:type="dxa" w:w="1872"/>
          </w:tcPr>
          <w:p>
            <w:r>
              <w:rPr>
                <w:sz w:val="18"/>
              </w:rPr>
              <w:t>/pipelines/{id}</w:t>
            </w:r>
          </w:p>
        </w:tc>
        <w:tc>
          <w:tcPr>
            <w:tcW w:type="dxa" w:w="1872"/>
          </w:tcPr>
          <w:p>
            <w:r>
              <w:rPr>
                <w:sz w:val="18"/>
              </w:rPr>
              <w:t>pipeline_id</w:t>
            </w:r>
          </w:p>
        </w:tc>
        <w:tc>
          <w:tcPr>
            <w:tcW w:type="dxa" w:w="1872"/>
          </w:tcPr>
          <w:p>
            <w:r>
              <w:rPr>
                <w:sz w:val="18"/>
              </w:rPr>
              <w:t>PipelineSpec</w:t>
            </w:r>
          </w:p>
        </w:tc>
        <w:tc>
          <w:tcPr>
            <w:tcW w:type="dxa" w:w="1872"/>
          </w:tcPr>
          <w:p>
            <w:r>
              <w:rPr>
                <w:sz w:val="18"/>
              </w:rPr>
              <w:t>Get a specific pipeline spec by ID</w:t>
            </w:r>
          </w:p>
        </w:tc>
      </w:tr>
      <w:tr>
        <w:tc>
          <w:tcPr>
            <w:tcW w:type="dxa" w:w="1872"/>
            <w:shd w:fill="F2F7FB" w:val="clear"/>
          </w:tcPr>
          <w:p>
            <w:r>
              <w:rPr>
                <w:sz w:val="18"/>
              </w:rPr>
              <w:t>PATCH</w:t>
            </w:r>
          </w:p>
        </w:tc>
        <w:tc>
          <w:tcPr>
            <w:tcW w:type="dxa" w:w="1872"/>
            <w:shd w:fill="F2F7FB" w:val="clear"/>
          </w:tcPr>
          <w:p>
            <w:r>
              <w:rPr>
                <w:sz w:val="18"/>
              </w:rPr>
              <w:t>/pipelines/{id}</w:t>
            </w:r>
          </w:p>
        </w:tc>
        <w:tc>
          <w:tcPr>
            <w:tcW w:type="dxa" w:w="1872"/>
            <w:shd w:fill="F2F7FB" w:val="clear"/>
          </w:tcPr>
          <w:p>
            <w:r>
              <w:rPr>
                <w:sz w:val="18"/>
              </w:rPr>
              <w:t>PipelineUpdate (name, goal, stages)</w:t>
            </w:r>
          </w:p>
        </w:tc>
        <w:tc>
          <w:tcPr>
            <w:tcW w:type="dxa" w:w="1872"/>
            <w:shd w:fill="F2F7FB" w:val="clear"/>
          </w:tcPr>
          <w:p>
            <w:r>
              <w:rPr>
                <w:sz w:val="18"/>
              </w:rPr>
              <w:t>PipelineSpec</w:t>
            </w:r>
          </w:p>
        </w:tc>
        <w:tc>
          <w:tcPr>
            <w:tcW w:type="dxa" w:w="1872"/>
            <w:shd w:fill="F2F7FB" w:val="clear"/>
          </w:tcPr>
          <w:p>
            <w:r>
              <w:rPr>
                <w:sz w:val="18"/>
              </w:rPr>
              <w:t>Update pipeline name, goal, or stage commands</w:t>
            </w:r>
          </w:p>
        </w:tc>
      </w:tr>
      <w:tr>
        <w:tc>
          <w:tcPr>
            <w:tcW w:type="dxa" w:w="1872"/>
          </w:tcPr>
          <w:p>
            <w:r>
              <w:rPr>
                <w:sz w:val="18"/>
              </w:rPr>
              <w:t>DELETE</w:t>
            </w:r>
          </w:p>
        </w:tc>
        <w:tc>
          <w:tcPr>
            <w:tcW w:type="dxa" w:w="1872"/>
          </w:tcPr>
          <w:p>
            <w:r>
              <w:rPr>
                <w:sz w:val="18"/>
              </w:rPr>
              <w:t>/pipelines/{id}</w:t>
            </w:r>
          </w:p>
        </w:tc>
        <w:tc>
          <w:tcPr>
            <w:tcW w:type="dxa" w:w="1872"/>
          </w:tcPr>
          <w:p>
            <w:r>
              <w:rPr>
                <w:sz w:val="18"/>
              </w:rPr>
              <w:t>pipeline_id</w:t>
            </w:r>
          </w:p>
        </w:tc>
        <w:tc>
          <w:tcPr>
            <w:tcW w:type="dxa" w:w="1872"/>
          </w:tcPr>
          <w:p>
            <w:r>
              <w:rPr>
                <w:sz w:val="18"/>
              </w:rPr>
              <w:t>dict</w:t>
            </w:r>
          </w:p>
        </w:tc>
        <w:tc>
          <w:tcPr>
            <w:tcW w:type="dxa" w:w="1872"/>
          </w:tcPr>
          <w:p>
            <w:r>
              <w:rPr>
                <w:sz w:val="18"/>
              </w:rPr>
              <w:t>Delete pipeline and cascade to results</w:t>
            </w:r>
          </w:p>
        </w:tc>
      </w:tr>
      <w:tr>
        <w:tc>
          <w:tcPr>
            <w:tcW w:type="dxa" w:w="1872"/>
            <w:shd w:fill="F2F7FB" w:val="clear"/>
          </w:tcPr>
          <w:p>
            <w:r>
              <w:rPr>
                <w:sz w:val="18"/>
              </w:rPr>
              <w:t>POST</w:t>
            </w:r>
          </w:p>
        </w:tc>
        <w:tc>
          <w:tcPr>
            <w:tcW w:type="dxa" w:w="1872"/>
            <w:shd w:fill="F2F7FB" w:val="clear"/>
          </w:tcPr>
          <w:p>
            <w:r>
              <w:rPr>
                <w:sz w:val="18"/>
              </w:rPr>
              <w:t>/pipelines/{id}/execute</w:t>
            </w:r>
          </w:p>
        </w:tc>
        <w:tc>
          <w:tcPr>
            <w:tcW w:type="dxa" w:w="1872"/>
            <w:shd w:fill="F2F7FB" w:val="clear"/>
          </w:tcPr>
          <w:p>
            <w:r>
              <w:rPr>
                <w:sz w:val="18"/>
              </w:rPr>
              <w:t>pipeline_id</w:t>
            </w:r>
          </w:p>
        </w:tc>
        <w:tc>
          <w:tcPr>
            <w:tcW w:type="dxa" w:w="1872"/>
            <w:shd w:fill="F2F7FB" w:val="clear"/>
          </w:tcPr>
          <w:p>
            <w:r>
              <w:rPr>
                <w:sz w:val="18"/>
              </w:rPr>
              <w:t>dict[str, StageResult]</w:t>
            </w:r>
          </w:p>
        </w:tc>
        <w:tc>
          <w:tcPr>
            <w:tcW w:type="dxa" w:w="1872"/>
            <w:shd w:fill="F2F7FB" w:val="clear"/>
          </w:tcPr>
          <w:p>
            <w:r>
              <w:rPr>
                <w:sz w:val="18"/>
              </w:rPr>
              <w:t>Execute pipeline, broadcast via WebSocket, save results</w:t>
            </w:r>
          </w:p>
        </w:tc>
      </w:tr>
      <w:tr>
        <w:tc>
          <w:tcPr>
            <w:tcW w:type="dxa" w:w="1872"/>
          </w:tcPr>
          <w:p>
            <w:r>
              <w:rPr>
                <w:sz w:val="18"/>
              </w:rPr>
              <w:t>GET</w:t>
            </w:r>
          </w:p>
        </w:tc>
        <w:tc>
          <w:tcPr>
            <w:tcW w:type="dxa" w:w="1872"/>
          </w:tcPr>
          <w:p>
            <w:r>
              <w:rPr>
                <w:sz w:val="18"/>
              </w:rPr>
              <w:t>/pipelines/{id}/results</w:t>
            </w:r>
          </w:p>
        </w:tc>
        <w:tc>
          <w:tcPr>
            <w:tcW w:type="dxa" w:w="1872"/>
          </w:tcPr>
          <w:p>
            <w:r>
              <w:rPr>
                <w:sz w:val="18"/>
              </w:rPr>
              <w:t>pipeline_id</w:t>
            </w:r>
          </w:p>
        </w:tc>
        <w:tc>
          <w:tcPr>
            <w:tcW w:type="dxa" w:w="1872"/>
          </w:tcPr>
          <w:p>
            <w:r>
              <w:rPr>
                <w:sz w:val="18"/>
              </w:rPr>
              <w:t>dict[str, StageResult]</w:t>
            </w:r>
          </w:p>
        </w:tc>
        <w:tc>
          <w:tcPr>
            <w:tcW w:type="dxa" w:w="1872"/>
          </w:tcPr>
          <w:p>
            <w:r>
              <w:rPr>
                <w:sz w:val="18"/>
              </w:rPr>
              <w:t>Get execution results for a pipeline</w:t>
            </w:r>
          </w:p>
        </w:tc>
      </w:tr>
      <w:tr>
        <w:tc>
          <w:tcPr>
            <w:tcW w:type="dxa" w:w="1872"/>
            <w:shd w:fill="F2F7FB" w:val="clear"/>
          </w:tcPr>
          <w:p>
            <w:r>
              <w:rPr>
                <w:sz w:val="18"/>
              </w:rPr>
              <w:t>WS</w:t>
            </w:r>
          </w:p>
        </w:tc>
        <w:tc>
          <w:tcPr>
            <w:tcW w:type="dxa" w:w="1872"/>
            <w:shd w:fill="F2F7FB" w:val="clear"/>
          </w:tcPr>
          <w:p>
            <w:r>
              <w:rPr>
                <w:sz w:val="18"/>
              </w:rPr>
              <w:t>/ws/{pipeline_id}</w:t>
            </w:r>
          </w:p>
        </w:tc>
        <w:tc>
          <w:tcPr>
            <w:tcW w:type="dxa" w:w="1872"/>
            <w:shd w:fill="F2F7FB" w:val="clear"/>
          </w:tcPr>
          <w:p>
            <w:r>
              <w:rPr>
                <w:sz w:val="18"/>
              </w:rPr>
              <w:t>pipeline_id</w:t>
            </w:r>
          </w:p>
        </w:tc>
        <w:tc>
          <w:tcPr>
            <w:tcW w:type="dxa" w:w="1872"/>
            <w:shd w:fill="F2F7FB" w:val="clear"/>
          </w:tcPr>
          <w:p>
            <w:r>
              <w:rPr>
                <w:sz w:val="18"/>
              </w:rPr>
              <w:t>StageUpdate stream</w:t>
            </w:r>
          </w:p>
        </w:tc>
        <w:tc>
          <w:tcPr>
            <w:tcW w:type="dxa" w:w="1872"/>
            <w:shd w:fill="F2F7FB" w:val="clear"/>
          </w:tcPr>
          <w:p>
            <w:r>
              <w:rPr>
                <w:sz w:val="18"/>
              </w:rPr>
              <w:t>Real-time pipeline status updates</w:t>
            </w:r>
          </w:p>
        </w:tc>
      </w:tr>
    </w:tbl>
    <w:p>
      <w:pPr>
        <w:pStyle w:val="Heading1"/>
      </w:pPr>
      <w:r>
        <w:t>8. Database Schema</w:t>
      </w:r>
    </w:p>
    <w:p>
      <w:pPr>
        <w:pStyle w:val="Heading2"/>
      </w:pPr>
      <w:r>
        <w:t>Table: pipelines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jc w:val="center"/>
            </w:pPr>
            <w:r>
              <w:rPr>
                <w:b/>
                <w:color w:val="FFFFFF"/>
                <w:sz w:val="18"/>
              </w:rPr>
              <w:t>Column</w:t>
            </w:r>
          </w:p>
        </w:tc>
        <w:tc>
          <w:tcPr>
            <w:tcW w:type="dxa" w:w="2340"/>
            <w:shd w:fill="2E75B6" w:val="clear"/>
          </w:tcPr>
          <w:p>
            <w:pPr>
              <w:jc w:val="center"/>
            </w:pPr>
            <w:r>
              <w:rPr>
                <w:b/>
                <w:color w:val="FFFFFF"/>
                <w:sz w:val="18"/>
              </w:rPr>
              <w:t>Type</w:t>
            </w:r>
          </w:p>
        </w:tc>
        <w:tc>
          <w:tcPr>
            <w:tcW w:type="dxa" w:w="2340"/>
            <w:shd w:fill="2E75B6" w:val="clear"/>
          </w:tcPr>
          <w:p>
            <w:pPr>
              <w:jc w:val="center"/>
            </w:pPr>
            <w:r>
              <w:rPr>
                <w:b/>
                <w:color w:val="FFFFFF"/>
                <w:sz w:val="18"/>
              </w:rPr>
              <w:t>Constraints</w:t>
            </w:r>
          </w:p>
        </w:tc>
        <w:tc>
          <w:tcPr>
            <w:tcW w:type="dxa" w:w="2340"/>
            <w:shd w:fill="2E75B6" w:val="clear"/>
          </w:tcPr>
          <w:p>
            <w:pPr>
              <w:jc w:val="center"/>
            </w:pPr>
            <w:r>
              <w:rPr>
                <w:b/>
                <w:color w:val="FFFFFF"/>
                <w:sz w:val="18"/>
              </w:rPr>
              <w:t>Description</w:t>
            </w:r>
          </w:p>
        </w:tc>
      </w:tr>
      <w:tr>
        <w:tc>
          <w:tcPr>
            <w:tcW w:type="dxa" w:w="2340"/>
          </w:tcPr>
          <w:p>
            <w:r>
              <w:rPr>
                <w:sz w:val="18"/>
              </w:rPr>
              <w:t>pipeline_id</w:t>
            </w:r>
          </w:p>
        </w:tc>
        <w:tc>
          <w:tcPr>
            <w:tcW w:type="dxa" w:w="2340"/>
          </w:tcPr>
          <w:p>
            <w:r>
              <w:rPr>
                <w:sz w:val="18"/>
              </w:rPr>
              <w:t>String</w:t>
            </w:r>
          </w:p>
        </w:tc>
        <w:tc>
          <w:tcPr>
            <w:tcW w:type="dxa" w:w="2340"/>
          </w:tcPr>
          <w:p>
            <w:r>
              <w:rPr>
                <w:sz w:val="18"/>
              </w:rPr>
              <w:t>PRIMARY KEY, UUID default</w:t>
            </w:r>
          </w:p>
        </w:tc>
        <w:tc>
          <w:tcPr>
            <w:tcW w:type="dxa" w:w="2340"/>
          </w:tcPr>
          <w:p>
            <w:r>
              <w:rPr>
                <w:sz w:val="18"/>
              </w:rPr>
              <w:t>Unique pipeline identifier</w:t>
            </w:r>
          </w:p>
        </w:tc>
      </w:tr>
      <w:tr>
        <w:tc>
          <w:tcPr>
            <w:tcW w:type="dxa" w:w="2340"/>
            <w:shd w:fill="F2F7FB" w:val="clear"/>
          </w:tcPr>
          <w:p>
            <w:r>
              <w:rPr>
                <w:sz w:val="18"/>
              </w:rPr>
              <w:t>name</w:t>
            </w:r>
          </w:p>
        </w:tc>
        <w:tc>
          <w:tcPr>
            <w:tcW w:type="dxa" w:w="2340"/>
            <w:shd w:fill="F2F7FB" w:val="clear"/>
          </w:tcPr>
          <w:p>
            <w:r>
              <w:rPr>
                <w:sz w:val="18"/>
              </w:rPr>
              <w:t>String</w:t>
            </w:r>
          </w:p>
        </w:tc>
        <w:tc>
          <w:tcPr>
            <w:tcW w:type="dxa" w:w="2340"/>
            <w:shd w:fill="F2F7FB" w:val="clear"/>
          </w:tcPr>
          <w:p>
            <w:r>
              <w:rPr>
                <w:sz w:val="18"/>
              </w:rPr>
              <w:t>default ""</w:t>
            </w:r>
          </w:p>
        </w:tc>
        <w:tc>
          <w:tcPr>
            <w:tcW w:type="dxa" w:w="2340"/>
            <w:shd w:fill="F2F7FB" w:val="clear"/>
          </w:tcPr>
          <w:p>
            <w:r>
              <w:rPr>
                <w:sz w:val="18"/>
              </w:rPr>
              <w:t>User-defined pipeline name</w:t>
            </w:r>
          </w:p>
        </w:tc>
      </w:tr>
      <w:tr>
        <w:tc>
          <w:tcPr>
            <w:tcW w:type="dxa" w:w="2340"/>
          </w:tcPr>
          <w:p>
            <w:r>
              <w:rPr>
                <w:sz w:val="18"/>
              </w:rPr>
              <w:t>repo_url</w:t>
            </w:r>
          </w:p>
        </w:tc>
        <w:tc>
          <w:tcPr>
            <w:tcW w:type="dxa" w:w="2340"/>
          </w:tcPr>
          <w:p>
            <w:r>
              <w:rPr>
                <w:sz w:val="18"/>
              </w:rPr>
              <w:t>String</w:t>
            </w:r>
          </w:p>
        </w:tc>
        <w:tc>
          <w:tcPr>
            <w:tcW w:type="dxa" w:w="2340"/>
          </w:tcPr>
          <w:p>
            <w:r>
              <w:rPr>
                <w:sz w:val="18"/>
              </w:rPr>
              <w:t>default ""</w:t>
            </w:r>
          </w:p>
        </w:tc>
        <w:tc>
          <w:tcPr>
            <w:tcW w:type="dxa" w:w="2340"/>
          </w:tcPr>
          <w:p>
            <w:r>
              <w:rPr>
                <w:sz w:val="18"/>
              </w:rPr>
              <w:t>Git repository URL</w:t>
            </w:r>
          </w:p>
        </w:tc>
      </w:tr>
      <w:tr>
        <w:tc>
          <w:tcPr>
            <w:tcW w:type="dxa" w:w="2340"/>
            <w:shd w:fill="F2F7FB" w:val="clear"/>
          </w:tcPr>
          <w:p>
            <w:r>
              <w:rPr>
                <w:sz w:val="18"/>
              </w:rPr>
              <w:t>goal</w:t>
            </w:r>
          </w:p>
        </w:tc>
        <w:tc>
          <w:tcPr>
            <w:tcW w:type="dxa" w:w="2340"/>
            <w:shd w:fill="F2F7FB" w:val="clear"/>
          </w:tcPr>
          <w:p>
            <w:r>
              <w:rPr>
                <w:sz w:val="18"/>
              </w:rPr>
              <w:t>String</w:t>
            </w:r>
          </w:p>
        </w:tc>
        <w:tc>
          <w:tcPr>
            <w:tcW w:type="dxa" w:w="2340"/>
            <w:shd w:fill="F2F7FB" w:val="clear"/>
          </w:tcPr>
          <w:p>
            <w:r>
              <w:rPr>
                <w:sz w:val="18"/>
              </w:rPr>
              <w:t>default ""</w:t>
            </w:r>
          </w:p>
        </w:tc>
        <w:tc>
          <w:tcPr>
            <w:tcW w:type="dxa" w:w="2340"/>
            <w:shd w:fill="F2F7FB" w:val="clear"/>
          </w:tcPr>
          <w:p>
            <w:r>
              <w:rPr>
                <w:sz w:val="18"/>
              </w:rPr>
              <w:t>Deployment goal</w:t>
            </w:r>
          </w:p>
        </w:tc>
      </w:tr>
      <w:tr>
        <w:tc>
          <w:tcPr>
            <w:tcW w:type="dxa" w:w="2340"/>
          </w:tcPr>
          <w:p>
            <w:r>
              <w:rPr>
                <w:sz w:val="18"/>
              </w:rPr>
              <w:t>created_at</w:t>
            </w:r>
          </w:p>
        </w:tc>
        <w:tc>
          <w:tcPr>
            <w:tcW w:type="dxa" w:w="2340"/>
          </w:tcPr>
          <w:p>
            <w:r>
              <w:rPr>
                <w:sz w:val="18"/>
              </w:rPr>
              <w:t>DateTime</w:t>
            </w:r>
          </w:p>
        </w:tc>
        <w:tc>
          <w:tcPr>
            <w:tcW w:type="dxa" w:w="2340"/>
          </w:tcPr>
          <w:p>
            <w:r>
              <w:rPr>
                <w:sz w:val="18"/>
              </w:rPr>
              <w:t>default utcnow</w:t>
            </w:r>
          </w:p>
        </w:tc>
        <w:tc>
          <w:tcPr>
            <w:tcW w:type="dxa" w:w="2340"/>
          </w:tcPr>
          <w:p>
            <w:r>
              <w:rPr>
                <w:sz w:val="18"/>
              </w:rPr>
              <w:t>Creation timestamp</w:t>
            </w:r>
          </w:p>
        </w:tc>
      </w:tr>
      <w:tr>
        <w:tc>
          <w:tcPr>
            <w:tcW w:type="dxa" w:w="2340"/>
            <w:shd w:fill="F2F7FB" w:val="clear"/>
          </w:tcPr>
          <w:p>
            <w:r>
              <w:rPr>
                <w:sz w:val="18"/>
              </w:rPr>
              <w:t>work_dir</w:t>
            </w:r>
          </w:p>
        </w:tc>
        <w:tc>
          <w:tcPr>
            <w:tcW w:type="dxa" w:w="2340"/>
            <w:shd w:fill="F2F7FB" w:val="clear"/>
          </w:tcPr>
          <w:p>
            <w:r>
              <w:rPr>
                <w:sz w:val="18"/>
              </w:rPr>
              <w:t>String</w:t>
            </w:r>
          </w:p>
        </w:tc>
        <w:tc>
          <w:tcPr>
            <w:tcW w:type="dxa" w:w="2340"/>
            <w:shd w:fill="F2F7FB" w:val="clear"/>
          </w:tcPr>
          <w:p>
            <w:r>
              <w:rPr>
                <w:sz w:val="18"/>
              </w:rPr>
              <w:t>default ""</w:t>
            </w:r>
          </w:p>
        </w:tc>
        <w:tc>
          <w:tcPr>
            <w:tcW w:type="dxa" w:w="2340"/>
            <w:shd w:fill="F2F7FB" w:val="clear"/>
          </w:tcPr>
          <w:p>
            <w:r>
              <w:rPr>
                <w:sz w:val="18"/>
              </w:rPr>
              <w:t>Cloned repository path</w:t>
            </w:r>
          </w:p>
        </w:tc>
      </w:tr>
      <w:tr>
        <w:tc>
          <w:tcPr>
            <w:tcW w:type="dxa" w:w="2340"/>
          </w:tcPr>
          <w:p>
            <w:r>
              <w:rPr>
                <w:sz w:val="18"/>
              </w:rPr>
              <w:t>spec_json</w:t>
            </w:r>
          </w:p>
        </w:tc>
        <w:tc>
          <w:tcPr>
            <w:tcW w:type="dxa" w:w="2340"/>
          </w:tcPr>
          <w:p>
            <w:r>
              <w:rPr>
                <w:sz w:val="18"/>
              </w:rPr>
              <w:t>Text</w:t>
            </w:r>
          </w:p>
        </w:tc>
        <w:tc>
          <w:tcPr>
            <w:tcW w:type="dxa" w:w="2340"/>
          </w:tcPr>
          <w:p>
            <w:r>
              <w:rPr>
                <w:sz w:val="18"/>
              </w:rPr>
              <w:t>NOT NULL</w:t>
            </w:r>
          </w:p>
        </w:tc>
        <w:tc>
          <w:tcPr>
            <w:tcW w:type="dxa" w:w="2340"/>
          </w:tcPr>
          <w:p>
            <w:r>
              <w:rPr>
                <w:sz w:val="18"/>
              </w:rPr>
              <w:t>Full PipelineSpec as JSON</w:t>
            </w:r>
          </w:p>
        </w:tc>
      </w:tr>
    </w:tbl>
    <w:p>
      <w:pPr>
        <w:pStyle w:val="Heading2"/>
      </w:pPr>
      <w:r>
        <w:t>Table: stage_results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jc w:val="center"/>
            </w:pPr>
            <w:r>
              <w:rPr>
                <w:b/>
                <w:color w:val="FFFFFF"/>
                <w:sz w:val="18"/>
              </w:rPr>
              <w:t>Column</w:t>
            </w:r>
          </w:p>
        </w:tc>
        <w:tc>
          <w:tcPr>
            <w:tcW w:type="dxa" w:w="2340"/>
            <w:shd w:fill="2E75B6" w:val="clear"/>
          </w:tcPr>
          <w:p>
            <w:pPr>
              <w:jc w:val="center"/>
            </w:pPr>
            <w:r>
              <w:rPr>
                <w:b/>
                <w:color w:val="FFFFFF"/>
                <w:sz w:val="18"/>
              </w:rPr>
              <w:t>Type</w:t>
            </w:r>
          </w:p>
        </w:tc>
        <w:tc>
          <w:tcPr>
            <w:tcW w:type="dxa" w:w="2340"/>
            <w:shd w:fill="2E75B6" w:val="clear"/>
          </w:tcPr>
          <w:p>
            <w:pPr>
              <w:jc w:val="center"/>
            </w:pPr>
            <w:r>
              <w:rPr>
                <w:b/>
                <w:color w:val="FFFFFF"/>
                <w:sz w:val="18"/>
              </w:rPr>
              <w:t>Constraints</w:t>
            </w:r>
          </w:p>
        </w:tc>
        <w:tc>
          <w:tcPr>
            <w:tcW w:type="dxa" w:w="2340"/>
            <w:shd w:fill="2E75B6" w:val="clear"/>
          </w:tcPr>
          <w:p>
            <w:pPr>
              <w:jc w:val="center"/>
            </w:pPr>
            <w:r>
              <w:rPr>
                <w:b/>
                <w:color w:val="FFFFFF"/>
                <w:sz w:val="18"/>
              </w:rPr>
              <w:t>Description</w:t>
            </w:r>
          </w:p>
        </w:tc>
      </w:tr>
      <w:tr>
        <w:tc>
          <w:tcPr>
            <w:tcW w:type="dxa" w:w="2340"/>
          </w:tcPr>
          <w:p>
            <w:r>
              <w:rPr>
                <w:sz w:val="18"/>
              </w:rPr>
              <w:t>id</w:t>
            </w:r>
          </w:p>
        </w:tc>
        <w:tc>
          <w:tcPr>
            <w:tcW w:type="dxa" w:w="2340"/>
          </w:tcPr>
          <w:p>
            <w:r>
              <w:rPr>
                <w:sz w:val="18"/>
              </w:rPr>
              <w:t>String</w:t>
            </w:r>
          </w:p>
        </w:tc>
        <w:tc>
          <w:tcPr>
            <w:tcW w:type="dxa" w:w="2340"/>
          </w:tcPr>
          <w:p>
            <w:r>
              <w:rPr>
                <w:sz w:val="18"/>
              </w:rPr>
              <w:t>PRIMARY KEY, UUID default</w:t>
            </w:r>
          </w:p>
        </w:tc>
        <w:tc>
          <w:tcPr>
            <w:tcW w:type="dxa" w:w="2340"/>
          </w:tcPr>
          <w:p>
            <w:r>
              <w:rPr>
                <w:sz w:val="18"/>
              </w:rPr>
              <w:t>Unique result identifier</w:t>
            </w:r>
          </w:p>
        </w:tc>
      </w:tr>
      <w:tr>
        <w:tc>
          <w:tcPr>
            <w:tcW w:type="dxa" w:w="2340"/>
            <w:shd w:fill="F2F7FB" w:val="clear"/>
          </w:tcPr>
          <w:p>
            <w:r>
              <w:rPr>
                <w:sz w:val="18"/>
              </w:rPr>
              <w:t>pipeline_id</w:t>
            </w:r>
          </w:p>
        </w:tc>
        <w:tc>
          <w:tcPr>
            <w:tcW w:type="dxa" w:w="2340"/>
            <w:shd w:fill="F2F7FB" w:val="clear"/>
          </w:tcPr>
          <w:p>
            <w:r>
              <w:rPr>
                <w:sz w:val="18"/>
              </w:rPr>
              <w:t>String</w:t>
            </w:r>
          </w:p>
        </w:tc>
        <w:tc>
          <w:tcPr>
            <w:tcW w:type="dxa" w:w="2340"/>
            <w:shd w:fill="F2F7FB" w:val="clear"/>
          </w:tcPr>
          <w:p>
            <w:r>
              <w:rPr>
                <w:sz w:val="18"/>
              </w:rPr>
              <w:t>FOREIGN KEY → pipelines.pipeline_id</w:t>
            </w:r>
          </w:p>
        </w:tc>
        <w:tc>
          <w:tcPr>
            <w:tcW w:type="dxa" w:w="2340"/>
            <w:shd w:fill="F2F7FB" w:val="clear"/>
          </w:tcPr>
          <w:p>
            <w:r>
              <w:rPr>
                <w:sz w:val="18"/>
              </w:rPr>
              <w:t>Associated pipeline</w:t>
            </w:r>
          </w:p>
        </w:tc>
      </w:tr>
      <w:tr>
        <w:tc>
          <w:tcPr>
            <w:tcW w:type="dxa" w:w="2340"/>
          </w:tcPr>
          <w:p>
            <w:r>
              <w:rPr>
                <w:sz w:val="18"/>
              </w:rPr>
              <w:t>stage_id</w:t>
            </w:r>
          </w:p>
        </w:tc>
        <w:tc>
          <w:tcPr>
            <w:tcW w:type="dxa" w:w="2340"/>
          </w:tcPr>
          <w:p>
            <w:r>
              <w:rPr>
                <w:sz w:val="18"/>
              </w:rPr>
              <w:t>String</w:t>
            </w:r>
          </w:p>
        </w:tc>
        <w:tc>
          <w:tcPr>
            <w:tcW w:type="dxa" w:w="2340"/>
          </w:tcPr>
          <w:p>
            <w:r>
              <w:rPr>
                <w:sz w:val="18"/>
              </w:rPr>
            </w:r>
          </w:p>
        </w:tc>
        <w:tc>
          <w:tcPr>
            <w:tcW w:type="dxa" w:w="2340"/>
          </w:tcPr>
          <w:p>
            <w:r>
              <w:rPr>
                <w:sz w:val="18"/>
              </w:rPr>
              <w:t>Stage identifier</w:t>
            </w:r>
          </w:p>
        </w:tc>
      </w:tr>
      <w:tr>
        <w:tc>
          <w:tcPr>
            <w:tcW w:type="dxa" w:w="2340"/>
            <w:shd w:fill="F2F7FB" w:val="clear"/>
          </w:tcPr>
          <w:p>
            <w:r>
              <w:rPr>
                <w:sz w:val="18"/>
              </w:rPr>
              <w:t>status</w:t>
            </w:r>
          </w:p>
        </w:tc>
        <w:tc>
          <w:tcPr>
            <w:tcW w:type="dxa" w:w="2340"/>
            <w:shd w:fill="F2F7FB" w:val="clear"/>
          </w:tcPr>
          <w:p>
            <w:r>
              <w:rPr>
                <w:sz w:val="18"/>
              </w:rPr>
              <w:t>String</w:t>
            </w:r>
          </w:p>
        </w:tc>
        <w:tc>
          <w:tcPr>
            <w:tcW w:type="dxa" w:w="2340"/>
            <w:shd w:fill="F2F7FB" w:val="clear"/>
          </w:tcPr>
          <w:p>
            <w:r>
              <w:rPr>
                <w:sz w:val="18"/>
              </w:rPr>
            </w:r>
          </w:p>
        </w:tc>
        <w:tc>
          <w:tcPr>
            <w:tcW w:type="dxa" w:w="2340"/>
            <w:shd w:fill="F2F7FB" w:val="clear"/>
          </w:tcPr>
          <w:p>
            <w:r>
              <w:rPr>
                <w:sz w:val="18"/>
              </w:rPr>
              <w:t>Execution status (pending/running/success/failed/skipped)</w:t>
            </w:r>
          </w:p>
        </w:tc>
      </w:tr>
      <w:tr>
        <w:tc>
          <w:tcPr>
            <w:tcW w:type="dxa" w:w="2340"/>
          </w:tcPr>
          <w:p>
            <w:r>
              <w:rPr>
                <w:sz w:val="18"/>
              </w:rPr>
              <w:t>exit_code</w:t>
            </w:r>
          </w:p>
        </w:tc>
        <w:tc>
          <w:tcPr>
            <w:tcW w:type="dxa" w:w="2340"/>
          </w:tcPr>
          <w:p>
            <w:r>
              <w:rPr>
                <w:sz w:val="18"/>
              </w:rPr>
              <w:t>String</w:t>
            </w:r>
          </w:p>
        </w:tc>
        <w:tc>
          <w:tcPr>
            <w:tcW w:type="dxa" w:w="2340"/>
          </w:tcPr>
          <w:p>
            <w:r>
              <w:rPr>
                <w:sz w:val="18"/>
              </w:rPr>
              <w:t>default "-1"</w:t>
            </w:r>
          </w:p>
        </w:tc>
        <w:tc>
          <w:tcPr>
            <w:tcW w:type="dxa" w:w="2340"/>
          </w:tcPr>
          <w:p>
            <w:r>
              <w:rPr>
                <w:sz w:val="18"/>
              </w:rPr>
              <w:t>Process exit code</w:t>
            </w:r>
          </w:p>
        </w:tc>
      </w:tr>
      <w:tr>
        <w:tc>
          <w:tcPr>
            <w:tcW w:type="dxa" w:w="2340"/>
            <w:shd w:fill="F2F7FB" w:val="clear"/>
          </w:tcPr>
          <w:p>
            <w:r>
              <w:rPr>
                <w:sz w:val="18"/>
              </w:rPr>
              <w:t>stdout</w:t>
            </w:r>
          </w:p>
        </w:tc>
        <w:tc>
          <w:tcPr>
            <w:tcW w:type="dxa" w:w="2340"/>
            <w:shd w:fill="F2F7FB" w:val="clear"/>
          </w:tcPr>
          <w:p>
            <w:r>
              <w:rPr>
                <w:sz w:val="18"/>
              </w:rPr>
              <w:t>Text</w:t>
            </w:r>
          </w:p>
        </w:tc>
        <w:tc>
          <w:tcPr>
            <w:tcW w:type="dxa" w:w="2340"/>
            <w:shd w:fill="F2F7FB" w:val="clear"/>
          </w:tcPr>
          <w:p>
            <w:r>
              <w:rPr>
                <w:sz w:val="18"/>
              </w:rPr>
              <w:t>default ""</w:t>
            </w:r>
          </w:p>
        </w:tc>
        <w:tc>
          <w:tcPr>
            <w:tcW w:type="dxa" w:w="2340"/>
            <w:shd w:fill="F2F7FB" w:val="clear"/>
          </w:tcPr>
          <w:p>
            <w:r>
              <w:rPr>
                <w:sz w:val="18"/>
              </w:rPr>
              <w:t>Captured standard output</w:t>
            </w:r>
          </w:p>
        </w:tc>
      </w:tr>
      <w:tr>
        <w:tc>
          <w:tcPr>
            <w:tcW w:type="dxa" w:w="2340"/>
          </w:tcPr>
          <w:p>
            <w:r>
              <w:rPr>
                <w:sz w:val="18"/>
              </w:rPr>
              <w:t>stderr</w:t>
            </w:r>
          </w:p>
        </w:tc>
        <w:tc>
          <w:tcPr>
            <w:tcW w:type="dxa" w:w="2340"/>
          </w:tcPr>
          <w:p>
            <w:r>
              <w:rPr>
                <w:sz w:val="18"/>
              </w:rPr>
              <w:t>Text</w:t>
            </w:r>
          </w:p>
        </w:tc>
        <w:tc>
          <w:tcPr>
            <w:tcW w:type="dxa" w:w="2340"/>
          </w:tcPr>
          <w:p>
            <w:r>
              <w:rPr>
                <w:sz w:val="18"/>
              </w:rPr>
              <w:t>default ""</w:t>
            </w:r>
          </w:p>
        </w:tc>
        <w:tc>
          <w:tcPr>
            <w:tcW w:type="dxa" w:w="2340"/>
          </w:tcPr>
          <w:p>
            <w:r>
              <w:rPr>
                <w:sz w:val="18"/>
              </w:rPr>
              <w:t>Captured standard error</w:t>
            </w:r>
          </w:p>
        </w:tc>
      </w:tr>
      <w:tr>
        <w:tc>
          <w:tcPr>
            <w:tcW w:type="dxa" w:w="2340"/>
            <w:shd w:fill="F2F7FB" w:val="clear"/>
          </w:tcPr>
          <w:p>
            <w:r>
              <w:rPr>
                <w:sz w:val="18"/>
              </w:rPr>
              <w:t>duration_seconds</w:t>
            </w:r>
          </w:p>
        </w:tc>
        <w:tc>
          <w:tcPr>
            <w:tcW w:type="dxa" w:w="2340"/>
            <w:shd w:fill="F2F7FB" w:val="clear"/>
          </w:tcPr>
          <w:p>
            <w:r>
              <w:rPr>
                <w:sz w:val="18"/>
              </w:rPr>
              <w:t>String</w:t>
            </w:r>
          </w:p>
        </w:tc>
        <w:tc>
          <w:tcPr>
            <w:tcW w:type="dxa" w:w="2340"/>
            <w:shd w:fill="F2F7FB" w:val="clear"/>
          </w:tcPr>
          <w:p>
            <w:r>
              <w:rPr>
                <w:sz w:val="18"/>
              </w:rPr>
              <w:t>default "0.0"</w:t>
            </w:r>
          </w:p>
        </w:tc>
        <w:tc>
          <w:tcPr>
            <w:tcW w:type="dxa" w:w="2340"/>
            <w:shd w:fill="F2F7FB" w:val="clear"/>
          </w:tcPr>
          <w:p>
            <w:r>
              <w:rPr>
                <w:sz w:val="18"/>
              </w:rPr>
              <w:t>Execution duration</w:t>
            </w:r>
          </w:p>
        </w:tc>
      </w:tr>
      <w:tr>
        <w:tc>
          <w:tcPr>
            <w:tcW w:type="dxa" w:w="2340"/>
          </w:tcPr>
          <w:p>
            <w:r>
              <w:rPr>
                <w:sz w:val="18"/>
              </w:rPr>
              <w:t>result_json</w:t>
            </w:r>
          </w:p>
        </w:tc>
        <w:tc>
          <w:tcPr>
            <w:tcW w:type="dxa" w:w="2340"/>
          </w:tcPr>
          <w:p>
            <w:r>
              <w:rPr>
                <w:sz w:val="18"/>
              </w:rPr>
              <w:t>Text</w:t>
            </w:r>
          </w:p>
        </w:tc>
        <w:tc>
          <w:tcPr>
            <w:tcW w:type="dxa" w:w="2340"/>
          </w:tcPr>
          <w:p>
            <w:r>
              <w:rPr>
                <w:sz w:val="18"/>
              </w:rPr>
              <w:t>NOT NULL</w:t>
            </w:r>
          </w:p>
        </w:tc>
        <w:tc>
          <w:tcPr>
            <w:tcW w:type="dxa" w:w="2340"/>
          </w:tcPr>
          <w:p>
            <w:r>
              <w:rPr>
                <w:sz w:val="18"/>
              </w:rPr>
              <w:t>Full StageResult as JSON</w:t>
            </w:r>
          </w:p>
        </w:tc>
      </w:tr>
    </w:tbl>
    <w:p>
      <w:pPr>
        <w:pStyle w:val="Heading1"/>
      </w:pPr>
      <w:r>
        <w:t>9. Testing Results</w:t>
      </w:r>
    </w:p>
    <w:p>
      <w:r>
        <w:t>The system was tested with real GitHub repositories across multiple languages. Below are representative test results:</w:t>
      </w:r>
    </w:p>
    <w:p>
      <w:pPr>
        <w:pStyle w:val="Heading2"/>
      </w:pPr>
      <w:r>
        <w:t>Test 1: Flask (Python) — Build and Test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jc w:val="center"/>
            </w:pPr>
            <w:r>
              <w:rPr>
                <w:b/>
                <w:color w:val="FFFFFF"/>
                <w:sz w:val="18"/>
              </w:rPr>
              <w:t>Stage</w:t>
            </w:r>
          </w:p>
        </w:tc>
        <w:tc>
          <w:tcPr>
            <w:tcW w:type="dxa" w:w="2340"/>
            <w:shd w:fill="2E75B6" w:val="clear"/>
          </w:tcPr>
          <w:p>
            <w:pPr>
              <w:jc w:val="center"/>
            </w:pPr>
            <w:r>
              <w:rPr>
                <w:b/>
                <w:color w:val="FFFFFF"/>
                <w:sz w:val="18"/>
              </w:rPr>
              <w:t>Status</w:t>
            </w:r>
          </w:p>
        </w:tc>
        <w:tc>
          <w:tcPr>
            <w:tcW w:type="dxa" w:w="2340"/>
            <w:shd w:fill="2E75B6" w:val="clear"/>
          </w:tcPr>
          <w:p>
            <w:pPr>
              <w:jc w:val="center"/>
            </w:pPr>
            <w:r>
              <w:rPr>
                <w:b/>
                <w:color w:val="FFFFFF"/>
                <w:sz w:val="18"/>
              </w:rPr>
              <w:t>Duration</w:t>
            </w:r>
          </w:p>
        </w:tc>
        <w:tc>
          <w:tcPr>
            <w:tcW w:type="dxa" w:w="2340"/>
            <w:shd w:fill="2E75B6" w:val="clear"/>
          </w:tcPr>
          <w:p>
            <w:pPr>
              <w:jc w:val="center"/>
            </w:pPr>
            <w:r>
              <w:rPr>
                <w:b/>
                <w:color w:val="FFFFFF"/>
                <w:sz w:val="18"/>
              </w:rPr>
              <w:t>Notes</w:t>
            </w:r>
          </w:p>
        </w:tc>
      </w:tr>
      <w:tr>
        <w:tc>
          <w:tcPr>
            <w:tcW w:type="dxa" w:w="2340"/>
          </w:tcPr>
          <w:p>
            <w:r>
              <w:rPr>
                <w:sz w:val="18"/>
              </w:rPr>
              <w:t>install</w:t>
            </w:r>
          </w:p>
        </w:tc>
        <w:tc>
          <w:tcPr>
            <w:tcW w:type="dxa" w:w="2340"/>
          </w:tcPr>
          <w:p>
            <w:r>
              <w:rPr>
                <w:sz w:val="18"/>
              </w:rPr>
              <w:t>SUCCESS</w:t>
            </w:r>
          </w:p>
        </w:tc>
        <w:tc>
          <w:tcPr>
            <w:tcW w:type="dxa" w:w="2340"/>
          </w:tcPr>
          <w:p>
            <w:r>
              <w:rPr>
                <w:sz w:val="18"/>
              </w:rPr>
              <w:t>12.3s</w:t>
            </w:r>
          </w:p>
        </w:tc>
        <w:tc>
          <w:tcPr>
            <w:tcW w:type="dxa" w:w="2340"/>
          </w:tcPr>
          <w:p>
            <w:r>
              <w:rPr>
                <w:sz w:val="18"/>
              </w:rPr>
              <w:t>pip install -r requirements.txt in venv</w:t>
            </w:r>
          </w:p>
        </w:tc>
      </w:tr>
      <w:tr>
        <w:tc>
          <w:tcPr>
            <w:tcW w:type="dxa" w:w="2340"/>
            <w:shd w:fill="F2F7FB" w:val="clear"/>
          </w:tcPr>
          <w:p>
            <w:r>
              <w:rPr>
                <w:sz w:val="18"/>
              </w:rPr>
              <w:t>lint</w:t>
            </w:r>
          </w:p>
        </w:tc>
        <w:tc>
          <w:tcPr>
            <w:tcW w:type="dxa" w:w="2340"/>
            <w:shd w:fill="F2F7FB" w:val="clear"/>
          </w:tcPr>
          <w:p>
            <w:r>
              <w:rPr>
                <w:sz w:val="18"/>
              </w:rPr>
              <w:t>SKIPPED</w:t>
            </w:r>
          </w:p>
        </w:tc>
        <w:tc>
          <w:tcPr>
            <w:tcW w:type="dxa" w:w="2340"/>
            <w:shd w:fill="F2F7FB" w:val="clear"/>
          </w:tcPr>
          <w:p>
            <w:r>
              <w:rPr>
                <w:sz w:val="18"/>
              </w:rPr>
              <w:t>4.1s</w:t>
            </w:r>
          </w:p>
        </w:tc>
        <w:tc>
          <w:tcPr>
            <w:tcW w:type="dxa" w:w="2340"/>
            <w:shd w:fill="F2F7FB" w:val="clear"/>
          </w:tcPr>
          <w:p>
            <w:r>
              <w:rPr>
                <w:sz w:val="18"/>
              </w:rPr>
              <w:t>flake8 warnings (non-critical, skipped)</w:t>
            </w:r>
          </w:p>
        </w:tc>
      </w:tr>
      <w:tr>
        <w:tc>
          <w:tcPr>
            <w:tcW w:type="dxa" w:w="2340"/>
          </w:tcPr>
          <w:p>
            <w:r>
              <w:rPr>
                <w:sz w:val="18"/>
              </w:rPr>
              <w:t>unit_test</w:t>
            </w:r>
          </w:p>
        </w:tc>
        <w:tc>
          <w:tcPr>
            <w:tcW w:type="dxa" w:w="2340"/>
          </w:tcPr>
          <w:p>
            <w:r>
              <w:rPr>
                <w:sz w:val="18"/>
              </w:rPr>
              <w:t>SUCCESS</w:t>
            </w:r>
          </w:p>
        </w:tc>
        <w:tc>
          <w:tcPr>
            <w:tcW w:type="dxa" w:w="2340"/>
          </w:tcPr>
          <w:p>
            <w:r>
              <w:rPr>
                <w:sz w:val="18"/>
              </w:rPr>
              <w:t>8.7s</w:t>
            </w:r>
          </w:p>
        </w:tc>
        <w:tc>
          <w:tcPr>
            <w:tcW w:type="dxa" w:w="2340"/>
          </w:tcPr>
          <w:p>
            <w:r>
              <w:rPr>
                <w:sz w:val="18"/>
              </w:rPr>
              <w:t>pytest ran 487 tests, all passed</w:t>
            </w:r>
          </w:p>
        </w:tc>
      </w:tr>
      <w:tr>
        <w:tc>
          <w:tcPr>
            <w:tcW w:type="dxa" w:w="2340"/>
            <w:shd w:fill="F2F7FB" w:val="clear"/>
          </w:tcPr>
          <w:p>
            <w:r>
              <w:rPr>
                <w:sz w:val="18"/>
              </w:rPr>
              <w:t>security_scan</w:t>
            </w:r>
          </w:p>
        </w:tc>
        <w:tc>
          <w:tcPr>
            <w:tcW w:type="dxa" w:w="2340"/>
            <w:shd w:fill="F2F7FB" w:val="clear"/>
          </w:tcPr>
          <w:p>
            <w:r>
              <w:rPr>
                <w:sz w:val="18"/>
              </w:rPr>
              <w:t>SKIPPED</w:t>
            </w:r>
          </w:p>
        </w:tc>
        <w:tc>
          <w:tcPr>
            <w:tcW w:type="dxa" w:w="2340"/>
            <w:shd w:fill="F2F7FB" w:val="clear"/>
          </w:tcPr>
          <w:p>
            <w:r>
              <w:rPr>
                <w:sz w:val="18"/>
              </w:rPr>
              <w:t>6.2s</w:t>
            </w:r>
          </w:p>
        </w:tc>
        <w:tc>
          <w:tcPr>
            <w:tcW w:type="dxa" w:w="2340"/>
            <w:shd w:fill="F2F7FB" w:val="clear"/>
          </w:tcPr>
          <w:p>
            <w:r>
              <w:rPr>
                <w:sz w:val="18"/>
              </w:rPr>
              <w:t>pip-audit completed with warnings (non-critical)</w:t>
            </w:r>
          </w:p>
        </w:tc>
      </w:tr>
      <w:tr>
        <w:tc>
          <w:tcPr>
            <w:tcW w:type="dxa" w:w="2340"/>
          </w:tcPr>
          <w:p>
            <w:r>
              <w:rPr>
                <w:sz w:val="18"/>
              </w:rPr>
              <w:t>build</w:t>
            </w:r>
          </w:p>
        </w:tc>
        <w:tc>
          <w:tcPr>
            <w:tcW w:type="dxa" w:w="2340"/>
          </w:tcPr>
          <w:p>
            <w:r>
              <w:rPr>
                <w:sz w:val="18"/>
              </w:rPr>
              <w:t>SUCCESS</w:t>
            </w:r>
          </w:p>
        </w:tc>
        <w:tc>
          <w:tcPr>
            <w:tcW w:type="dxa" w:w="2340"/>
          </w:tcPr>
          <w:p>
            <w:r>
              <w:rPr>
                <w:sz w:val="18"/>
              </w:rPr>
              <w:t>2.1s</w:t>
            </w:r>
          </w:p>
        </w:tc>
        <w:tc>
          <w:tcPr>
            <w:tcW w:type="dxa" w:w="2340"/>
          </w:tcPr>
          <w:p>
            <w:r>
              <w:rPr>
                <w:sz w:val="18"/>
              </w:rPr>
              <w:t>Build verification complete</w:t>
            </w:r>
          </w:p>
        </w:tc>
      </w:tr>
      <w:tr>
        <w:tc>
          <w:tcPr>
            <w:tcW w:type="dxa" w:w="2340"/>
            <w:shd w:fill="F2F7FB" w:val="clear"/>
          </w:tcPr>
          <w:p>
            <w:r>
              <w:rPr>
                <w:sz w:val="18"/>
              </w:rPr>
              <w:t>integration_test</w:t>
            </w:r>
          </w:p>
        </w:tc>
        <w:tc>
          <w:tcPr>
            <w:tcW w:type="dxa" w:w="2340"/>
            <w:shd w:fill="F2F7FB" w:val="clear"/>
          </w:tcPr>
          <w:p>
            <w:r>
              <w:rPr>
                <w:sz w:val="18"/>
              </w:rPr>
              <w:t>SKIPPED</w:t>
            </w:r>
          </w:p>
        </w:tc>
        <w:tc>
          <w:tcPr>
            <w:tcW w:type="dxa" w:w="2340"/>
            <w:shd w:fill="F2F7FB" w:val="clear"/>
          </w:tcPr>
          <w:p>
            <w:r>
              <w:rPr>
                <w:sz w:val="18"/>
              </w:rPr>
              <w:t>1.0s</w:t>
            </w:r>
          </w:p>
        </w:tc>
        <w:tc>
          <w:tcPr>
            <w:tcW w:type="dxa" w:w="2340"/>
            <w:shd w:fill="F2F7FB" w:val="clear"/>
          </w:tcPr>
          <w:p>
            <w:r>
              <w:rPr>
                <w:sz w:val="18"/>
              </w:rPr>
              <w:t>No integration tests tagged</w:t>
            </w:r>
          </w:p>
        </w:tc>
      </w:tr>
    </w:tbl>
    <w:p>
      <w:pPr>
        <w:pStyle w:val="Heading2"/>
      </w:pPr>
      <w:r>
        <w:t>Test 2: Express (Node.js) — Build and Test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jc w:val="center"/>
            </w:pPr>
            <w:r>
              <w:rPr>
                <w:b/>
                <w:color w:val="FFFFFF"/>
                <w:sz w:val="18"/>
              </w:rPr>
              <w:t>Stage</w:t>
            </w:r>
          </w:p>
        </w:tc>
        <w:tc>
          <w:tcPr>
            <w:tcW w:type="dxa" w:w="2340"/>
            <w:shd w:fill="2E75B6" w:val="clear"/>
          </w:tcPr>
          <w:p>
            <w:pPr>
              <w:jc w:val="center"/>
            </w:pPr>
            <w:r>
              <w:rPr>
                <w:b/>
                <w:color w:val="FFFFFF"/>
                <w:sz w:val="18"/>
              </w:rPr>
              <w:t>Status</w:t>
            </w:r>
          </w:p>
        </w:tc>
        <w:tc>
          <w:tcPr>
            <w:tcW w:type="dxa" w:w="2340"/>
            <w:shd w:fill="2E75B6" w:val="clear"/>
          </w:tcPr>
          <w:p>
            <w:pPr>
              <w:jc w:val="center"/>
            </w:pPr>
            <w:r>
              <w:rPr>
                <w:b/>
                <w:color w:val="FFFFFF"/>
                <w:sz w:val="18"/>
              </w:rPr>
              <w:t>Duration</w:t>
            </w:r>
          </w:p>
        </w:tc>
        <w:tc>
          <w:tcPr>
            <w:tcW w:type="dxa" w:w="2340"/>
            <w:shd w:fill="2E75B6" w:val="clear"/>
          </w:tcPr>
          <w:p>
            <w:pPr>
              <w:jc w:val="center"/>
            </w:pPr>
            <w:r>
              <w:rPr>
                <w:b/>
                <w:color w:val="FFFFFF"/>
                <w:sz w:val="18"/>
              </w:rPr>
              <w:t>Notes</w:t>
            </w:r>
          </w:p>
        </w:tc>
      </w:tr>
      <w:tr>
        <w:tc>
          <w:tcPr>
            <w:tcW w:type="dxa" w:w="2340"/>
          </w:tcPr>
          <w:p>
            <w:r>
              <w:rPr>
                <w:sz w:val="18"/>
              </w:rPr>
              <w:t>install</w:t>
            </w:r>
          </w:p>
        </w:tc>
        <w:tc>
          <w:tcPr>
            <w:tcW w:type="dxa" w:w="2340"/>
          </w:tcPr>
          <w:p>
            <w:r>
              <w:rPr>
                <w:sz w:val="18"/>
              </w:rPr>
              <w:t>SUCCESS</w:t>
            </w:r>
          </w:p>
        </w:tc>
        <w:tc>
          <w:tcPr>
            <w:tcW w:type="dxa" w:w="2340"/>
          </w:tcPr>
          <w:p>
            <w:r>
              <w:rPr>
                <w:sz w:val="18"/>
              </w:rPr>
              <w:t>15.4s</w:t>
            </w:r>
          </w:p>
        </w:tc>
        <w:tc>
          <w:tcPr>
            <w:tcW w:type="dxa" w:w="2340"/>
          </w:tcPr>
          <w:p>
            <w:r>
              <w:rPr>
                <w:sz w:val="18"/>
              </w:rPr>
              <w:t>npm ci with package-lock.json</w:t>
            </w:r>
          </w:p>
        </w:tc>
      </w:tr>
      <w:tr>
        <w:tc>
          <w:tcPr>
            <w:tcW w:type="dxa" w:w="2340"/>
            <w:shd w:fill="F2F7FB" w:val="clear"/>
          </w:tcPr>
          <w:p>
            <w:r>
              <w:rPr>
                <w:sz w:val="18"/>
              </w:rPr>
              <w:t>lint</w:t>
            </w:r>
          </w:p>
        </w:tc>
        <w:tc>
          <w:tcPr>
            <w:tcW w:type="dxa" w:w="2340"/>
            <w:shd w:fill="F2F7FB" w:val="clear"/>
          </w:tcPr>
          <w:p>
            <w:r>
              <w:rPr>
                <w:sz w:val="18"/>
              </w:rPr>
              <w:t>SUCCESS</w:t>
            </w:r>
          </w:p>
        </w:tc>
        <w:tc>
          <w:tcPr>
            <w:tcW w:type="dxa" w:w="2340"/>
            <w:shd w:fill="F2F7FB" w:val="clear"/>
          </w:tcPr>
          <w:p>
            <w:r>
              <w:rPr>
                <w:sz w:val="18"/>
              </w:rPr>
              <w:t>3.2s</w:t>
            </w:r>
          </w:p>
        </w:tc>
        <w:tc>
          <w:tcPr>
            <w:tcW w:type="dxa" w:w="2340"/>
            <w:shd w:fill="F2F7FB" w:val="clear"/>
          </w:tcPr>
          <w:p>
            <w:r>
              <w:rPr>
                <w:sz w:val="18"/>
              </w:rPr>
              <w:t>npm run lint passed</w:t>
            </w:r>
          </w:p>
        </w:tc>
      </w:tr>
      <w:tr>
        <w:tc>
          <w:tcPr>
            <w:tcW w:type="dxa" w:w="2340"/>
          </w:tcPr>
          <w:p>
            <w:r>
              <w:rPr>
                <w:sz w:val="18"/>
              </w:rPr>
              <w:t>unit_test</w:t>
            </w:r>
          </w:p>
        </w:tc>
        <w:tc>
          <w:tcPr>
            <w:tcW w:type="dxa" w:w="2340"/>
          </w:tcPr>
          <w:p>
            <w:r>
              <w:rPr>
                <w:sz w:val="18"/>
              </w:rPr>
              <w:t>SUCCESS</w:t>
            </w:r>
          </w:p>
        </w:tc>
        <w:tc>
          <w:tcPr>
            <w:tcW w:type="dxa" w:w="2340"/>
          </w:tcPr>
          <w:p>
            <w:r>
              <w:rPr>
                <w:sz w:val="18"/>
              </w:rPr>
              <w:t>6.8s</w:t>
            </w:r>
          </w:p>
        </w:tc>
        <w:tc>
          <w:tcPr>
            <w:tcW w:type="dxa" w:w="2340"/>
          </w:tcPr>
          <w:p>
            <w:r>
              <w:rPr>
                <w:sz w:val="18"/>
              </w:rPr>
              <w:t>Jest tests passed</w:t>
            </w:r>
          </w:p>
        </w:tc>
      </w:tr>
      <w:tr>
        <w:tc>
          <w:tcPr>
            <w:tcW w:type="dxa" w:w="2340"/>
            <w:shd w:fill="F2F7FB" w:val="clear"/>
          </w:tcPr>
          <w:p>
            <w:r>
              <w:rPr>
                <w:sz w:val="18"/>
              </w:rPr>
              <w:t>security_scan</w:t>
            </w:r>
          </w:p>
        </w:tc>
        <w:tc>
          <w:tcPr>
            <w:tcW w:type="dxa" w:w="2340"/>
            <w:shd w:fill="F2F7FB" w:val="clear"/>
          </w:tcPr>
          <w:p>
            <w:r>
              <w:rPr>
                <w:sz w:val="18"/>
              </w:rPr>
              <w:t>SKIPPED</w:t>
            </w:r>
          </w:p>
        </w:tc>
        <w:tc>
          <w:tcPr>
            <w:tcW w:type="dxa" w:w="2340"/>
            <w:shd w:fill="F2F7FB" w:val="clear"/>
          </w:tcPr>
          <w:p>
            <w:r>
              <w:rPr>
                <w:sz w:val="18"/>
              </w:rPr>
              <w:t>4.5s</w:t>
            </w:r>
          </w:p>
        </w:tc>
        <w:tc>
          <w:tcPr>
            <w:tcW w:type="dxa" w:w="2340"/>
            <w:shd w:fill="F2F7FB" w:val="clear"/>
          </w:tcPr>
          <w:p>
            <w:r>
              <w:rPr>
                <w:sz w:val="18"/>
              </w:rPr>
              <w:t>npm audit with warnings (non-critical)</w:t>
            </w:r>
          </w:p>
        </w:tc>
      </w:tr>
      <w:tr>
        <w:tc>
          <w:tcPr>
            <w:tcW w:type="dxa" w:w="2340"/>
          </w:tcPr>
          <w:p>
            <w:r>
              <w:rPr>
                <w:sz w:val="18"/>
              </w:rPr>
              <w:t>build</w:t>
            </w:r>
          </w:p>
        </w:tc>
        <w:tc>
          <w:tcPr>
            <w:tcW w:type="dxa" w:w="2340"/>
          </w:tcPr>
          <w:p>
            <w:r>
              <w:rPr>
                <w:sz w:val="18"/>
              </w:rPr>
              <w:t>FAILED</w:t>
            </w:r>
          </w:p>
        </w:tc>
        <w:tc>
          <w:tcPr>
            <w:tcW w:type="dxa" w:w="2340"/>
          </w:tcPr>
          <w:p>
            <w:r>
              <w:rPr>
                <w:sz w:val="18"/>
              </w:rPr>
              <w:t>1.2s</w:t>
            </w:r>
          </w:p>
        </w:tc>
        <w:tc>
          <w:tcPr>
            <w:tcW w:type="dxa" w:w="2340"/>
          </w:tcPr>
          <w:p>
            <w:r>
              <w:rPr>
                <w:sz w:val="18"/>
              </w:rPr>
              <w:t>No build script in package.json</w:t>
            </w:r>
          </w:p>
        </w:tc>
      </w:tr>
      <w:tr>
        <w:tc>
          <w:tcPr>
            <w:tcW w:type="dxa" w:w="2340"/>
            <w:shd w:fill="F2F7FB" w:val="clear"/>
          </w:tcPr>
          <w:p>
            <w:r>
              <w:rPr>
                <w:sz w:val="18"/>
              </w:rPr>
            </w:r>
          </w:p>
        </w:tc>
        <w:tc>
          <w:tcPr>
            <w:tcW w:type="dxa" w:w="2340"/>
            <w:shd w:fill="F2F7FB" w:val="clear"/>
          </w:tcPr>
          <w:p>
            <w:r>
              <w:rPr>
                <w:sz w:val="18"/>
              </w:rPr>
            </w:r>
          </w:p>
        </w:tc>
        <w:tc>
          <w:tcPr>
            <w:tcW w:type="dxa" w:w="2340"/>
            <w:shd w:fill="F2F7FB" w:val="clear"/>
          </w:tcPr>
          <w:p>
            <w:r>
              <w:rPr>
                <w:sz w:val="18"/>
              </w:rPr>
            </w:r>
          </w:p>
        </w:tc>
        <w:tc>
          <w:tcPr>
            <w:tcW w:type="dxa" w:w="2340"/>
            <w:shd w:fill="F2F7FB" w:val="clear"/>
          </w:tcPr>
          <w:p>
            <w:r>
              <w:rPr>
                <w:sz w:val="18"/>
              </w:rPr>
              <w:t>Replanner: FIX_AND_RETRY — "No build script, use echo to verify"</w:t>
            </w:r>
          </w:p>
        </w:tc>
      </w:tr>
    </w:tbl>
    <w:p>
      <w:pPr>
        <w:pStyle w:val="Heading2"/>
      </w:pPr>
      <w:r>
        <w:t>Test 3: Gin (Go) — Build and Deploy to Docker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jc w:val="center"/>
            </w:pPr>
            <w:r>
              <w:rPr>
                <w:b/>
                <w:color w:val="FFFFFF"/>
                <w:sz w:val="18"/>
              </w:rPr>
              <w:t>Stage</w:t>
            </w:r>
          </w:p>
        </w:tc>
        <w:tc>
          <w:tcPr>
            <w:tcW w:type="dxa" w:w="2340"/>
            <w:shd w:fill="2E75B6" w:val="clear"/>
          </w:tcPr>
          <w:p>
            <w:pPr>
              <w:jc w:val="center"/>
            </w:pPr>
            <w:r>
              <w:rPr>
                <w:b/>
                <w:color w:val="FFFFFF"/>
                <w:sz w:val="18"/>
              </w:rPr>
              <w:t>Status</w:t>
            </w:r>
          </w:p>
        </w:tc>
        <w:tc>
          <w:tcPr>
            <w:tcW w:type="dxa" w:w="2340"/>
            <w:shd w:fill="2E75B6" w:val="clear"/>
          </w:tcPr>
          <w:p>
            <w:pPr>
              <w:jc w:val="center"/>
            </w:pPr>
            <w:r>
              <w:rPr>
                <w:b/>
                <w:color w:val="FFFFFF"/>
                <w:sz w:val="18"/>
              </w:rPr>
              <w:t>Duration</w:t>
            </w:r>
          </w:p>
        </w:tc>
        <w:tc>
          <w:tcPr>
            <w:tcW w:type="dxa" w:w="2340"/>
            <w:shd w:fill="2E75B6" w:val="clear"/>
          </w:tcPr>
          <w:p>
            <w:pPr>
              <w:jc w:val="center"/>
            </w:pPr>
            <w:r>
              <w:rPr>
                <w:b/>
                <w:color w:val="FFFFFF"/>
                <w:sz w:val="18"/>
              </w:rPr>
              <w:t>Notes</w:t>
            </w:r>
          </w:p>
        </w:tc>
      </w:tr>
      <w:tr>
        <w:tc>
          <w:tcPr>
            <w:tcW w:type="dxa" w:w="2340"/>
          </w:tcPr>
          <w:p>
            <w:r>
              <w:rPr>
                <w:sz w:val="18"/>
              </w:rPr>
              <w:t>install</w:t>
            </w:r>
          </w:p>
        </w:tc>
        <w:tc>
          <w:tcPr>
            <w:tcW w:type="dxa" w:w="2340"/>
          </w:tcPr>
          <w:p>
            <w:r>
              <w:rPr>
                <w:sz w:val="18"/>
              </w:rPr>
              <w:t>SUCCESS</w:t>
            </w:r>
          </w:p>
        </w:tc>
        <w:tc>
          <w:tcPr>
            <w:tcW w:type="dxa" w:w="2340"/>
          </w:tcPr>
          <w:p>
            <w:r>
              <w:rPr>
                <w:sz w:val="18"/>
              </w:rPr>
              <w:t>8.9s</w:t>
            </w:r>
          </w:p>
        </w:tc>
        <w:tc>
          <w:tcPr>
            <w:tcW w:type="dxa" w:w="2340"/>
          </w:tcPr>
          <w:p>
            <w:r>
              <w:rPr>
                <w:sz w:val="18"/>
              </w:rPr>
              <w:t>go mod download</w:t>
            </w:r>
          </w:p>
        </w:tc>
      </w:tr>
      <w:tr>
        <w:tc>
          <w:tcPr>
            <w:tcW w:type="dxa" w:w="2340"/>
            <w:shd w:fill="F2F7FB" w:val="clear"/>
          </w:tcPr>
          <w:p>
            <w:r>
              <w:rPr>
                <w:sz w:val="18"/>
              </w:rPr>
              <w:t>vet</w:t>
            </w:r>
          </w:p>
        </w:tc>
        <w:tc>
          <w:tcPr>
            <w:tcW w:type="dxa" w:w="2340"/>
            <w:shd w:fill="F2F7FB" w:val="clear"/>
          </w:tcPr>
          <w:p>
            <w:r>
              <w:rPr>
                <w:sz w:val="18"/>
              </w:rPr>
              <w:t>SUCCESS</w:t>
            </w:r>
          </w:p>
        </w:tc>
        <w:tc>
          <w:tcPr>
            <w:tcW w:type="dxa" w:w="2340"/>
            <w:shd w:fill="F2F7FB" w:val="clear"/>
          </w:tcPr>
          <w:p>
            <w:r>
              <w:rPr>
                <w:sz w:val="18"/>
              </w:rPr>
              <w:t>2.3s</w:t>
            </w:r>
          </w:p>
        </w:tc>
        <w:tc>
          <w:tcPr>
            <w:tcW w:type="dxa" w:w="2340"/>
            <w:shd w:fill="F2F7FB" w:val="clear"/>
          </w:tcPr>
          <w:p>
            <w:r>
              <w:rPr>
                <w:sz w:val="18"/>
              </w:rPr>
              <w:t>go vet ./... passed</w:t>
            </w:r>
          </w:p>
        </w:tc>
      </w:tr>
      <w:tr>
        <w:tc>
          <w:tcPr>
            <w:tcW w:type="dxa" w:w="2340"/>
          </w:tcPr>
          <w:p>
            <w:r>
              <w:rPr>
                <w:sz w:val="18"/>
              </w:rPr>
              <w:t>unit_test</w:t>
            </w:r>
          </w:p>
        </w:tc>
        <w:tc>
          <w:tcPr>
            <w:tcW w:type="dxa" w:w="2340"/>
          </w:tcPr>
          <w:p>
            <w:r>
              <w:rPr>
                <w:sz w:val="18"/>
              </w:rPr>
              <w:t>SUCCESS</w:t>
            </w:r>
          </w:p>
        </w:tc>
        <w:tc>
          <w:tcPr>
            <w:tcW w:type="dxa" w:w="2340"/>
          </w:tcPr>
          <w:p>
            <w:r>
              <w:rPr>
                <w:sz w:val="18"/>
              </w:rPr>
              <w:t>5.6s</w:t>
            </w:r>
          </w:p>
        </w:tc>
        <w:tc>
          <w:tcPr>
            <w:tcW w:type="dxa" w:w="2340"/>
          </w:tcPr>
          <w:p>
            <w:r>
              <w:rPr>
                <w:sz w:val="18"/>
              </w:rPr>
              <w:t>go test -race passed</w:t>
            </w:r>
          </w:p>
        </w:tc>
      </w:tr>
      <w:tr>
        <w:tc>
          <w:tcPr>
            <w:tcW w:type="dxa" w:w="2340"/>
            <w:shd w:fill="F2F7FB" w:val="clear"/>
          </w:tcPr>
          <w:p>
            <w:r>
              <w:rPr>
                <w:sz w:val="18"/>
              </w:rPr>
              <w:t>security_scan</w:t>
            </w:r>
          </w:p>
        </w:tc>
        <w:tc>
          <w:tcPr>
            <w:tcW w:type="dxa" w:w="2340"/>
            <w:shd w:fill="F2F7FB" w:val="clear"/>
          </w:tcPr>
          <w:p>
            <w:r>
              <w:rPr>
                <w:sz w:val="18"/>
              </w:rPr>
              <w:t>SUCCESS</w:t>
            </w:r>
          </w:p>
        </w:tc>
        <w:tc>
          <w:tcPr>
            <w:tcW w:type="dxa" w:w="2340"/>
            <w:shd w:fill="F2F7FB" w:val="clear"/>
          </w:tcPr>
          <w:p>
            <w:r>
              <w:rPr>
                <w:sz w:val="18"/>
              </w:rPr>
              <w:t>3.1s</w:t>
            </w:r>
          </w:p>
        </w:tc>
        <w:tc>
          <w:tcPr>
            <w:tcW w:type="dxa" w:w="2340"/>
            <w:shd w:fill="F2F7FB" w:val="clear"/>
          </w:tcPr>
          <w:p>
            <w:r>
              <w:rPr>
                <w:sz w:val="18"/>
              </w:rPr>
              <w:t>govulncheck passed</w:t>
            </w:r>
          </w:p>
        </w:tc>
      </w:tr>
      <w:tr>
        <w:tc>
          <w:tcPr>
            <w:tcW w:type="dxa" w:w="2340"/>
          </w:tcPr>
          <w:p>
            <w:r>
              <w:rPr>
                <w:sz w:val="18"/>
              </w:rPr>
              <w:t>build</w:t>
            </w:r>
          </w:p>
        </w:tc>
        <w:tc>
          <w:tcPr>
            <w:tcW w:type="dxa" w:w="2340"/>
          </w:tcPr>
          <w:p>
            <w:r>
              <w:rPr>
                <w:sz w:val="18"/>
              </w:rPr>
              <w:t>FAILED</w:t>
            </w:r>
          </w:p>
        </w:tc>
        <w:tc>
          <w:tcPr>
            <w:tcW w:type="dxa" w:w="2340"/>
          </w:tcPr>
          <w:p>
            <w:r>
              <w:rPr>
                <w:sz w:val="18"/>
              </w:rPr>
              <w:t>4.2s</w:t>
            </w:r>
          </w:p>
        </w:tc>
        <w:tc>
          <w:tcPr>
            <w:tcW w:type="dxa" w:w="2340"/>
          </w:tcPr>
          <w:p>
            <w:r>
              <w:rPr>
                <w:sz w:val="18"/>
              </w:rPr>
              <w:t>Missing dependency in go.sum</w:t>
            </w:r>
          </w:p>
        </w:tc>
      </w:tr>
      <w:tr>
        <w:tc>
          <w:tcPr>
            <w:tcW w:type="dxa" w:w="2340"/>
            <w:shd w:fill="F2F7FB" w:val="clear"/>
          </w:tcPr>
          <w:p>
            <w:r>
              <w:rPr>
                <w:sz w:val="18"/>
              </w:rPr>
            </w:r>
          </w:p>
        </w:tc>
        <w:tc>
          <w:tcPr>
            <w:tcW w:type="dxa" w:w="2340"/>
            <w:shd w:fill="F2F7FB" w:val="clear"/>
          </w:tcPr>
          <w:p>
            <w:r>
              <w:rPr>
                <w:sz w:val="18"/>
              </w:rPr>
            </w:r>
          </w:p>
        </w:tc>
        <w:tc>
          <w:tcPr>
            <w:tcW w:type="dxa" w:w="2340"/>
            <w:shd w:fill="F2F7FB" w:val="clear"/>
          </w:tcPr>
          <w:p>
            <w:r>
              <w:rPr>
                <w:sz w:val="18"/>
              </w:rPr>
            </w:r>
          </w:p>
        </w:tc>
        <w:tc>
          <w:tcPr>
            <w:tcW w:type="dxa" w:w="2340"/>
            <w:shd w:fill="F2F7FB" w:val="clear"/>
          </w:tcPr>
          <w:p>
            <w:r>
              <w:rPr>
                <w:sz w:val="18"/>
              </w:rPr>
              <w:t>Replanner: FIX_AND_RETRY — "Run go mod tidy first"</w:t>
            </w:r>
          </w:p>
        </w:tc>
      </w:tr>
    </w:tbl>
    <w:p>
      <w:pPr>
        <w:pStyle w:val="Heading1"/>
      </w:pPr>
      <w:r>
        <w:t>10. Screenshots</w:t>
      </w:r>
    </w:p>
    <w:p>
      <w:r>
        <w:t>The following screenshots document the system in action. They are available in the project repository:</w:t>
      </w:r>
    </w:p>
    <w:p>
      <w:pPr>
        <w:pStyle w:val="ListBullet"/>
      </w:pPr>
      <w:r>
        <w:t>• Pipeline creation form with analysis progress stepper</w:t>
      </w:r>
    </w:p>
    <w:p>
      <w:pPr>
        <w:pStyle w:val="ListBullet"/>
      </w:pPr>
      <w:r>
        <w:t>• DAG visualization showing pipeline stages with status colors</w:t>
      </w:r>
    </w:p>
    <w:p>
      <w:pPr>
        <w:pStyle w:val="ListBullet"/>
      </w:pPr>
      <w:r>
        <w:t>• Stage detail panel with stdout/stderr output and recovery plan</w:t>
      </w:r>
    </w:p>
    <w:p>
      <w:pPr>
        <w:pStyle w:val="ListBullet"/>
      </w:pPr>
      <w:r>
        <w:t>• Recovery plan display with colored strategy badges (FIX_AND_RETRY)</w:t>
      </w:r>
    </w:p>
    <w:p>
      <w:pPr>
        <w:pStyle w:val="ListBullet"/>
      </w:pPr>
      <w:r>
        <w:t>• Execution log sidebar with real-time color-coded entries</w:t>
      </w:r>
    </w:p>
    <w:p>
      <w:pPr>
        <w:pStyle w:val="ListBullet"/>
      </w:pPr>
      <w:r>
        <w:t>• Pipeline history sidebar showing past executions</w:t>
      </w:r>
    </w:p>
    <w:p>
      <w:pPr>
        <w:pStyle w:val="ListBullet"/>
      </w:pPr>
      <w:r>
        <w:t>• Edit pipeline form with stage command modification</w:t>
      </w:r>
    </w:p>
    <w:p>
      <w:pPr>
        <w:pStyle w:val="ListBullet"/>
      </w:pPr>
      <w:r>
        <w:t>• Active execution tabs for parallel pipeline monitoring</w:t>
      </w:r>
    </w:p>
    <w:p>
      <w:pPr>
        <w:pStyle w:val="Heading1"/>
      </w:pPr>
      <w:r>
        <w:t>11. Team Contributions</w:t>
      </w:r>
    </w:p>
    <w:p>
      <w:pPr>
        <w:pStyle w:val="Heading2"/>
      </w:pPr>
      <w:r>
        <w:t>Prajwal — Pipeline Creator Module</w:t>
      </w:r>
    </w:p>
    <w:p>
      <w:pPr>
        <w:pStyle w:val="ListBullet"/>
      </w:pPr>
      <w:r>
        <w:t>Repository Analyzer (src/creator/analyzer.py) — cloning, deploy target parsing</w:t>
      </w:r>
    </w:p>
    <w:p>
      <w:pPr>
        <w:pStyle w:val="ListBullet"/>
      </w:pPr>
      <w:r>
        <w:t>Language Detector (src/creator/detector.py) — comprehensive multi-language detection with framework, test runner, and monorepo support</w:t>
      </w:r>
    </w:p>
    <w:p>
      <w:pPr>
        <w:pStyle w:val="ListBullet"/>
      </w:pPr>
      <w:r>
        <w:t>Pipeline Generator (src/creator/generator.py) — template routing, DAG validation with NetworkX</w:t>
      </w:r>
    </w:p>
    <w:p>
      <w:pPr>
        <w:pStyle w:val="ListBullet"/>
      </w:pPr>
      <w:r>
        <w:t>Python Template (src/creator/templates/python_tmpl.py) — venv support, framework-aware deploys</w:t>
      </w:r>
    </w:p>
    <w:p>
      <w:pPr>
        <w:pStyle w:val="ListBullet"/>
      </w:pPr>
      <w:r>
        <w:t>Node.js Template (src/creator/templates/nodejs.py) — npm/yarn/pnpm detection, Next.js handling</w:t>
      </w:r>
    </w:p>
    <w:p>
      <w:pPr>
        <w:pStyle w:val="ListBullet"/>
      </w:pPr>
      <w:r>
        <w:t>Go Template (src/creator/templates/go.py) — govulncheck security scanning</w:t>
      </w:r>
    </w:p>
    <w:p>
      <w:pPr>
        <w:pStyle w:val="ListBullet"/>
      </w:pPr>
      <w:r>
        <w:t>Java Template (src/creator/templates/java.py) — Maven/Gradle support, OWASP integration</w:t>
      </w:r>
    </w:p>
    <w:p>
      <w:pPr>
        <w:pStyle w:val="ListBullet"/>
      </w:pPr>
      <w:r>
        <w:t>Rust Template (src/creator/templates/rust.py) — clippy lint, cargo audit</w:t>
      </w:r>
    </w:p>
    <w:p>
      <w:pPr>
        <w:pStyle w:val="ListBullet"/>
      </w:pPr>
      <w:r>
        <w:t>Deploy Commands (src/creator/templates/deploy_commands.py) — target-specific deploy and health check commands</w:t>
      </w:r>
    </w:p>
    <w:p>
      <w:pPr>
        <w:pStyle w:val="ListBullet"/>
      </w:pPr>
      <w:r>
        <w:t>LLM Fallback Generator (src/creator/llm_generator.py) — Hugging Face API integration with smart fallback</w:t>
      </w:r>
    </w:p>
    <w:p>
      <w:pPr>
        <w:pStyle w:val="ListBullet"/>
      </w:pPr>
      <w:r>
        <w:t>API Endpoints (src/api/main.py) — FastAPI routes, CORS, pipeline CRUD</w:t>
      </w:r>
    </w:p>
    <w:p>
      <w:pPr>
        <w:pStyle w:val="ListBullet"/>
      </w:pPr>
      <w:r>
        <w:t>Frontend Integration — CreatePipeline, PipelineDAG, StageNode components</w:t>
      </w:r>
    </w:p>
    <w:p>
      <w:pPr>
        <w:pStyle w:val="Heading2"/>
      </w:pPr>
      <w:r>
        <w:t>R Sanjana — Pipeline Executor Module</w:t>
      </w:r>
    </w:p>
    <w:p>
      <w:pPr>
        <w:pStyle w:val="ListBullet"/>
      </w:pPr>
      <w:r>
        <w:t>DAG Scheduler (src/executor/scheduler.py) — NetworkX-based topological scheduling with parallel dispatch</w:t>
      </w:r>
    </w:p>
    <w:p>
      <w:pPr>
        <w:pStyle w:val="ListBullet"/>
      </w:pPr>
      <w:r>
        <w:t>Pipeline Dispatcher (src/executor/dispatcher.py) — main execution loop, retry logic, inter-stage communication</w:t>
      </w:r>
    </w:p>
    <w:p>
      <w:pPr>
        <w:pStyle w:val="ListBullet"/>
      </w:pPr>
      <w:r>
        <w:t>Docker Runner (src/executor/docker_runner.py) — containerized execution with language-specific images</w:t>
      </w:r>
    </w:p>
    <w:p>
      <w:pPr>
        <w:pStyle w:val="ListBullet"/>
      </w:pPr>
      <w:r>
        <w:t>AI Replanner (src/executor/replanner.py) — Hugging Face LLM failure analysis with 4 recovery strategies</w:t>
      </w:r>
    </w:p>
    <w:p>
      <w:pPr>
        <w:pStyle w:val="ListBullet"/>
      </w:pPr>
      <w:r>
        <w:t>Specialized Agents — BuildAgent, TestAgent, SecurityAgent, DeployAgent, VerifyAgent</w:t>
      </w:r>
    </w:p>
    <w:p>
      <w:pPr>
        <w:pStyle w:val="ListBullet"/>
      </w:pPr>
      <w:r>
        <w:t>WebSocket Broadcasting (src/api/websocket.py) — per-pipeline connection management</w:t>
      </w:r>
    </w:p>
    <w:p>
      <w:pPr>
        <w:pStyle w:val="ListBullet"/>
      </w:pPr>
      <w:r>
        <w:t>Recovery Plan UI — StageDetailPanel recovery section with colored badges, StatusBanner component</w:t>
      </w:r>
    </w:p>
    <w:p>
      <w:pPr>
        <w:pStyle w:val="ListBullet"/>
      </w:pPr>
      <w:r>
        <w:t>PostgreSQL Persistence (src/db/) — SQLAlchemy async models, repository pattern, session management</w:t>
      </w:r>
    </w:p>
    <w:p>
      <w:pPr>
        <w:pStyle w:val="ListBullet"/>
      </w:pPr>
      <w:r>
        <w:t>ExecutionControls — WebSocket-driven real-time execution UI with progress tracking</w:t>
      </w:r>
    </w:p>
    <w:p>
      <w:pPr>
        <w:pStyle w:val="ListBullet"/>
      </w:pPr>
      <w:r>
        <w:t>ExecutionLog — color-coded log stream with expandable details and summary footer</w:t>
      </w:r>
    </w:p>
    <w:p>
      <w:pPr>
        <w:pStyle w:val="ListBullet"/>
      </w:pPr>
      <w:r>
        <w:t>ExecutionHistory — sidebar with active executions and past run management</w:t>
      </w:r>
    </w:p>
    <w:p>
      <w:pPr>
        <w:pStyle w:val="Heading1"/>
      </w:pPr>
      <w:r>
        <w:t>12. Future Scope</w:t>
      </w:r>
    </w:p>
    <w:p>
      <w:r>
        <w:rPr>
          <w:b/>
          <w:sz w:val="22"/>
        </w:rPr>
        <w:t xml:space="preserve">Auto-retry with Modified Command: </w:t>
      </w:r>
      <w:r>
        <w:rPr>
          <w:sz w:val="22"/>
        </w:rPr>
        <w:t>When the replanner suggests FIX_AND_RETRY, automatically apply the modified command without user intervention, with a configurable approval gate for production pipelines.</w:t>
      </w:r>
    </w:p>
    <w:p>
      <w:r>
        <w:rPr>
          <w:b/>
          <w:sz w:val="22"/>
        </w:rPr>
        <w:t xml:space="preserve">GitHub/GitLab Webhook Integration: </w:t>
      </w:r>
      <w:r>
        <w:rPr>
          <w:sz w:val="22"/>
        </w:rPr>
        <w:t>Auto-trigger pipeline execution on git push, pull request, or tag creation events via webhook endpoints.</w:t>
      </w:r>
    </w:p>
    <w:p>
      <w:r>
        <w:rPr>
          <w:b/>
          <w:sz w:val="22"/>
        </w:rPr>
        <w:t xml:space="preserve">Slack/Email Notifications: </w:t>
      </w:r>
      <w:r>
        <w:rPr>
          <w:sz w:val="22"/>
        </w:rPr>
        <w:t>Send notifications on pipeline completion, failure, or recovery events through configurable notification channels.</w:t>
      </w:r>
    </w:p>
    <w:p>
      <w:r>
        <w:rPr>
          <w:b/>
          <w:sz w:val="22"/>
        </w:rPr>
        <w:t xml:space="preserve">Multi-repo Monorepo Support: </w:t>
      </w:r>
      <w:r>
        <w:rPr>
          <w:sz w:val="22"/>
        </w:rPr>
        <w:t>Enhanced support for monorepos with workspace-level analysis, selective stage execution based on changed packages, and per-package pipeline generation.</w:t>
      </w:r>
    </w:p>
    <w:p>
      <w:r>
        <w:rPr>
          <w:b/>
          <w:sz w:val="22"/>
        </w:rPr>
        <w:t xml:space="preserve">Pipeline Templates Marketplace: </w:t>
      </w:r>
      <w:r>
        <w:rPr>
          <w:sz w:val="22"/>
        </w:rPr>
        <w:t>A community-driven marketplace where users can share, discover, and import custom pipeline templates for specific frameworks and deployment targets.</w:t>
      </w:r>
    </w:p>
    <w:p>
      <w:r>
        <w:rPr>
          <w:b/>
          <w:sz w:val="22"/>
        </w:rPr>
        <w:t xml:space="preserve">Cost Estimation for Cloud Deployments: </w:t>
      </w:r>
      <w:r>
        <w:rPr>
          <w:sz w:val="22"/>
        </w:rPr>
        <w:t>Estimate the cost of deploying to AWS, GCP, or Azure based on the pipeline configuration and deployment target, helping teams make informed decisions.</w:t>
      </w:r>
    </w:p>
    <w:p>
      <w:r>
        <w:rPr>
          <w:b/>
          <w:sz w:val="22"/>
        </w:rPr>
        <w:t xml:space="preserve">Pipeline Caching: </w:t>
      </w:r>
      <w:r>
        <w:rPr>
          <w:sz w:val="22"/>
        </w:rPr>
        <w:t>Cache build artifacts and dependency installations between pipeline runs to reduce execution time.</w:t>
      </w:r>
    </w:p>
    <w:p>
      <w:r>
        <w:rPr>
          <w:b/>
          <w:sz w:val="22"/>
        </w:rPr>
        <w:t xml:space="preserve">Branch-aware Pipelines: </w:t>
      </w:r>
      <w:r>
        <w:rPr>
          <w:sz w:val="22"/>
        </w:rPr>
        <w:t>Generate different pipeline configurations based on the branch (e.g., skip deployment for feature branches, full pipeline for main).</w:t>
      </w:r>
    </w:p>
    <w:p>
      <w:pPr>
        <w:pStyle w:val="Heading1"/>
      </w:pPr>
      <w:r>
        <w:t>13. Conclusion</w:t>
      </w:r>
    </w:p>
    <w:p>
      <w:r>
        <w:t>The Distributed CI/CD Pipeline Orchestrator successfully demonstrates that AI agents can automate the traditionally manual and error-prone process of CI/CD pipeline configuration. The system achieves its core objectives:</w:t>
      </w:r>
    </w:p>
    <w:p>
      <w:pPr>
        <w:pStyle w:val="ListBullet"/>
      </w:pPr>
      <w:r>
        <w:t>Automatic pipeline generation from a single repository URL and deployment goal, eliminating the need for manual YAML configuration.</w:t>
      </w:r>
    </w:p>
    <w:p>
      <w:pPr>
        <w:pStyle w:val="ListBullet"/>
      </w:pPr>
      <w:r>
        <w:t>Comprehensive repository analysis supporting 7 languages, 20+ frameworks, and 8 package managers, with monorepo detection.</w:t>
      </w:r>
    </w:p>
    <w:p>
      <w:pPr>
        <w:pStyle w:val="ListBullet"/>
      </w:pPr>
      <w:r>
        <w:t>DAG-based parallel execution that maximizes throughput by running independent stages concurrently, reducing total pipeline time.</w:t>
      </w:r>
    </w:p>
    <w:p>
      <w:pPr>
        <w:pStyle w:val="ListBullet"/>
      </w:pPr>
      <w:r>
        <w:t>AI-powered self-healing through the Hugging Face Inference API, enabling the system to analyze failures and attempt recovery automatically.</w:t>
      </w:r>
    </w:p>
    <w:p>
      <w:pPr>
        <w:pStyle w:val="ListBullet"/>
      </w:pPr>
      <w:r>
        <w:t>Real-time monitoring through WebSocket connections, providing developers with instant visibility into pipeline execution progress.</w:t>
      </w:r>
    </w:p>
    <w:p>
      <w:pPr>
        <w:pStyle w:val="ListBullet"/>
      </w:pPr>
      <w:r>
        <w:t>Full persistence and history tracking through PostgreSQL, allowing teams to review past executions and learn from failures.</w:t>
      </w:r>
    </w:p>
    <w:p>
      <w:pPr>
        <w:pStyle w:val="ListBullet"/>
      </w:pPr>
      <w:r>
        <w:t>Extensible architecture with clean separation between the Creator and Executor subsystems, making it straightforward to add new language templates, deployment targets, or recovery strategies.</w:t>
      </w:r>
    </w:p>
    <w:p>
      <w:r>
        <w:t>The project demonstrates the practical application of large language models in DevOps automation, combining template-based reliability for known project types with LLM flexibility for unknown ones. The self-healing capability through AI-powered failure analysis represents a significant advancement over traditional CI/CD systems that simply stop on failure, bringing the vision of autonomous DevOps closer to reality.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